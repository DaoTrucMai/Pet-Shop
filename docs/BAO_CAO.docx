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360" w:lineRule="auto" w:before="240" w:after="80"/>
        <w:jc w:val="center"/>
      </w:pPr>
      <w:r>
        <w:rPr>
          <w:rFonts w:ascii="Times New Roman" w:hAnsi="Times New Roman" w:cs="Times New Roman"/>
          <w:b/>
          <w:i w:val="0"/>
          <w:sz w:val="28"/>
        </w:rPr>
        <w:t>TRƯỜNG ……………………………………………………………………</w:t>
      </w:r>
    </w:p>
    <w:p>
      <w:pPr>
        <w:keepNext w:val="0"/>
        <w:keepLines w:val="0"/>
        <w:spacing w:line="360" w:lineRule="auto" w:before="0" w:after="80"/>
        <w:jc w:val="center"/>
      </w:pPr>
      <w:r>
        <w:rPr>
          <w:rFonts w:ascii="Times New Roman" w:hAnsi="Times New Roman" w:cs="Times New Roman"/>
          <w:b/>
          <w:i w:val="0"/>
          <w:sz w:val="26"/>
        </w:rPr>
        <w:t>KHOA CÔNG NGHỆ THÔNG TIN</w:t>
      </w:r>
    </w:p>
    <w:p>
      <w:pPr>
        <w:keepNext w:val="0"/>
        <w:keepLines w:val="0"/>
        <w:spacing w:line="360" w:lineRule="auto" w:before="0" w:after="360"/>
        <w:jc w:val="center"/>
      </w:pPr>
      <w:r>
        <w:rPr>
          <w:rFonts w:ascii="Times New Roman" w:hAnsi="Times New Roman" w:cs="Times New Roman"/>
          <w:b w:val="0"/>
          <w:i w:val="0"/>
          <w:color w:val="E09010"/>
          <w:sz w:val="28"/>
        </w:rPr>
        <w:t>------ ❖ ------</w:t>
      </w:r>
    </w:p>
    <w:p>
      <w:pPr>
        <w:keepNext w:val="0"/>
        <w:keepLines w:val="0"/>
        <w:spacing w:line="360" w:lineRule="auto" w:before="240" w:after="840"/>
        <w:jc w:val="center"/>
      </w:pPr>
      <w:r>
        <w:rPr>
          <w:rFonts w:ascii="Times New Roman" w:hAnsi="Times New Roman" w:cs="Times New Roman"/>
          <w:b w:val="0"/>
          <w:i/>
          <w:color w:val="555555"/>
          <w:sz w:val="22"/>
        </w:rPr>
        <w:t>[ LOGO TRƯỜNG ]</w:t>
      </w:r>
    </w:p>
    <w:p>
      <w:pPr>
        <w:keepNext w:val="0"/>
        <w:keepLines w:val="0"/>
        <w:spacing w:line="360" w:lineRule="auto" w:before="240" w:after="80"/>
        <w:jc w:val="center"/>
      </w:pPr>
      <w:r>
        <w:rPr>
          <w:rFonts w:ascii="Times New Roman" w:hAnsi="Times New Roman" w:cs="Times New Roman"/>
          <w:b/>
          <w:i w:val="0"/>
          <w:color w:val="E09010"/>
          <w:sz w:val="40"/>
        </w:rPr>
        <w:t>ĐỒ ÁN MÔN HỌC</w:t>
      </w:r>
    </w:p>
    <w:p>
      <w:pPr>
        <w:keepNext w:val="0"/>
        <w:keepLines w:val="0"/>
        <w:spacing w:line="360" w:lineRule="auto" w:before="0" w:after="480"/>
        <w:jc w:val="center"/>
      </w:pPr>
      <w:r>
        <w:rPr>
          <w:rFonts w:ascii="Times New Roman" w:hAnsi="Times New Roman" w:cs="Times New Roman"/>
          <w:b/>
          <w:i w:val="0"/>
          <w:sz w:val="32"/>
        </w:rPr>
        <w:t>PHÁT TRIỂN ỨNG DỤNG DI ĐỘNG</w:t>
      </w:r>
    </w:p>
    <w:p>
      <w:pPr>
        <w:keepNext w:val="0"/>
        <w:keepLines w:val="0"/>
        <w:spacing w:line="360" w:lineRule="auto" w:before="0" w:after="120"/>
        <w:jc w:val="center"/>
      </w:pPr>
      <w:r>
        <w:rPr>
          <w:rFonts w:ascii="Times New Roman" w:hAnsi="Times New Roman" w:cs="Times New Roman"/>
          <w:b w:val="0"/>
          <w:i/>
          <w:sz w:val="28"/>
        </w:rPr>
        <w:t>Đề tài:</w:t>
      </w:r>
    </w:p>
    <w:p>
      <w:pPr>
        <w:keepNext w:val="0"/>
        <w:keepLines w:val="0"/>
        <w:spacing w:line="360" w:lineRule="auto" w:before="0" w:after="80"/>
        <w:jc w:val="center"/>
      </w:pPr>
      <w:r>
        <w:rPr>
          <w:rFonts w:ascii="Times New Roman" w:hAnsi="Times New Roman" w:cs="Times New Roman"/>
          <w:b/>
          <w:i w:val="0"/>
          <w:color w:val="E09010"/>
          <w:sz w:val="44"/>
        </w:rPr>
        <w:t>XÂY DỰNG ỨNG DỤNG PETSHOP</w:t>
      </w:r>
    </w:p>
    <w:p>
      <w:pPr>
        <w:keepNext w:val="0"/>
        <w:keepLines w:val="0"/>
        <w:spacing w:line="360" w:lineRule="auto" w:before="0" w:after="80"/>
        <w:jc w:val="center"/>
      </w:pPr>
      <w:r>
        <w:rPr>
          <w:rFonts w:ascii="Times New Roman" w:hAnsi="Times New Roman" w:cs="Times New Roman"/>
          <w:b/>
          <w:i w:val="0"/>
          <w:color w:val="E09010"/>
          <w:sz w:val="36"/>
        </w:rPr>
        <w:t>CỬA HÀNG THÚ CƯNG VÀ THỨC ĂN CHO THÚ CƯNG</w:t>
      </w:r>
    </w:p>
    <w:p>
      <w:pPr>
        <w:keepNext w:val="0"/>
        <w:keepLines w:val="0"/>
        <w:spacing w:line="360" w:lineRule="auto" w:before="0" w:after="840"/>
        <w:jc w:val="center"/>
      </w:pPr>
      <w:r>
        <w:rPr>
          <w:rFonts w:ascii="Times New Roman" w:hAnsi="Times New Roman" w:cs="Times New Roman"/>
          <w:b/>
          <w:i w:val="0"/>
          <w:color w:val="E09010"/>
          <w:sz w:val="36"/>
        </w:rPr>
        <w:t>TRÊN NỀN TẢNG ANDROID</w:t>
      </w:r>
    </w:p>
    <w:p>
      <w:pPr>
        <w:keepNext w:val="0"/>
        <w:keepLines w:val="0"/>
        <w:spacing w:line="360" w:lineRule="auto" w:before="480" w:after="80"/>
        <w:jc w:val="center"/>
      </w:pPr>
      <w:r>
        <w:rPr>
          <w:rFonts w:ascii="Times New Roman" w:hAnsi="Times New Roman" w:cs="Times New Roman"/>
          <w:b w:val="0"/>
          <w:i w:val="0"/>
          <w:sz w:val="26"/>
        </w:rPr>
        <w:t>Giảng viên hướng dẫn :  ……………………………………………</w:t>
      </w:r>
    </w:p>
    <w:p>
      <w:pPr>
        <w:keepNext w:val="0"/>
        <w:keepLines w:val="0"/>
        <w:spacing w:line="360" w:lineRule="auto" w:before="80" w:after="80"/>
        <w:jc w:val="center"/>
      </w:pPr>
      <w:r>
        <w:rPr>
          <w:rFonts w:ascii="Times New Roman" w:hAnsi="Times New Roman" w:cs="Times New Roman"/>
          <w:b/>
          <w:i w:val="0"/>
          <w:sz w:val="26"/>
        </w:rPr>
        <w:t>Nhóm sinh viên thực hiện (Nhóm ………):</w:t>
      </w:r>
    </w:p>
    <w:p>
      <w:pPr>
        <w:keepNext w:val="0"/>
        <w:keepLines w:val="0"/>
        <w:spacing w:line="360" w:lineRule="auto" w:before="0" w:after="40"/>
        <w:jc w:val="center"/>
      </w:pPr>
      <w:r>
        <w:rPr>
          <w:rFonts w:ascii="Times New Roman" w:hAnsi="Times New Roman" w:cs="Times New Roman"/>
          <w:b w:val="0"/>
          <w:i w:val="0"/>
          <w:sz w:val="26"/>
        </w:rPr>
        <w:t>1. Nguyễn Hữu Đức Thọ      –  MSSV: ………………</w:t>
      </w:r>
    </w:p>
    <w:p>
      <w:pPr>
        <w:keepNext w:val="0"/>
        <w:keepLines w:val="0"/>
        <w:spacing w:line="360" w:lineRule="auto" w:before="0" w:after="40"/>
        <w:jc w:val="center"/>
      </w:pPr>
      <w:r>
        <w:rPr>
          <w:rFonts w:ascii="Times New Roman" w:hAnsi="Times New Roman" w:cs="Times New Roman"/>
          <w:b w:val="0"/>
          <w:i w:val="0"/>
          <w:sz w:val="26"/>
        </w:rPr>
        <w:t>2. Đào Trúc Mai             –  MSSV: ………………</w:t>
      </w:r>
    </w:p>
    <w:p>
      <w:pPr>
        <w:keepNext w:val="0"/>
        <w:keepLines w:val="0"/>
        <w:spacing w:line="360" w:lineRule="auto" w:before="0" w:after="40"/>
        <w:jc w:val="center"/>
      </w:pPr>
      <w:r>
        <w:rPr>
          <w:rFonts w:ascii="Times New Roman" w:hAnsi="Times New Roman" w:cs="Times New Roman"/>
          <w:b w:val="0"/>
          <w:i w:val="0"/>
          <w:sz w:val="26"/>
        </w:rPr>
        <w:t>3. Nguyễn Văn Trường        –  MSSV: ………………</w:t>
      </w:r>
    </w:p>
    <w:p>
      <w:pPr>
        <w:keepNext w:val="0"/>
        <w:keepLines w:val="0"/>
        <w:spacing w:line="360" w:lineRule="auto" w:before="0" w:after="480"/>
        <w:jc w:val="center"/>
      </w:pPr>
      <w:r>
        <w:rPr>
          <w:rFonts w:ascii="Times New Roman" w:hAnsi="Times New Roman" w:cs="Times New Roman"/>
          <w:b w:val="0"/>
          <w:i w:val="0"/>
          <w:sz w:val="26"/>
        </w:rPr>
        <w:t>4. ……………………………………        –  MSSV: ………………</w:t>
      </w:r>
    </w:p>
    <w:p>
      <w:pPr>
        <w:keepNext w:val="0"/>
        <w:keepLines w:val="0"/>
        <w:spacing w:line="360" w:lineRule="auto" w:before="480" w:after="40"/>
        <w:jc w:val="center"/>
      </w:pPr>
      <w:r>
        <w:rPr>
          <w:rFonts w:ascii="Times New Roman" w:hAnsi="Times New Roman" w:cs="Times New Roman"/>
          <w:b/>
          <w:i w:val="0"/>
          <w:color w:val="E09010"/>
          <w:sz w:val="28"/>
        </w:rPr>
        <w:t>Năm học 2025 – 2026</w:t>
      </w:r>
    </w:p>
    <w:p>
      <w:pPr>
        <w:keepNext w:val="0"/>
        <w:keepLines w:val="0"/>
        <w:spacing w:line="240" w:lineRule="auto" w:before="0" w:after="0"/>
        <w:jc w:val="both"/>
      </w:pPr>
      <w:r>
        <w:br w:type="page"/>
      </w:r>
    </w:p>
    <w:p>
      <w:pPr>
        <w:keepNext w:val="0"/>
        <w:keepLines w:val="0"/>
        <w:spacing w:line="360" w:lineRule="auto" w:before="160" w:after="80"/>
        <w:jc w:val="center"/>
      </w:pPr>
      <w:r>
        <w:rPr>
          <w:rFonts w:ascii="Times New Roman" w:hAnsi="Times New Roman" w:cs="Times New Roman"/>
          <w:b/>
          <w:i w:val="0"/>
          <w:sz w:val="28"/>
        </w:rPr>
        <w:t>TRƯỜNG ……………………………………………………………………</w:t>
      </w:r>
    </w:p>
    <w:p>
      <w:pPr>
        <w:keepNext w:val="0"/>
        <w:keepLines w:val="0"/>
        <w:spacing w:line="360" w:lineRule="auto" w:before="0" w:after="80"/>
        <w:jc w:val="center"/>
      </w:pPr>
      <w:r>
        <w:rPr>
          <w:rFonts w:ascii="Times New Roman" w:hAnsi="Times New Roman" w:cs="Times New Roman"/>
          <w:b/>
          <w:i w:val="0"/>
          <w:sz w:val="26"/>
        </w:rPr>
        <w:t>KHOA CÔNG NGHỆ THÔNG TIN</w:t>
      </w:r>
    </w:p>
    <w:p>
      <w:pPr>
        <w:keepNext w:val="0"/>
        <w:keepLines w:val="0"/>
        <w:spacing w:line="360" w:lineRule="auto" w:before="0" w:after="480"/>
        <w:jc w:val="center"/>
      </w:pPr>
      <w:r>
        <w:rPr>
          <w:rFonts w:ascii="Times New Roman" w:hAnsi="Times New Roman" w:cs="Times New Roman"/>
          <w:b w:val="0"/>
          <w:i w:val="0"/>
          <w:color w:val="E09010"/>
          <w:sz w:val="28"/>
        </w:rPr>
        <w:t>------ ❖ ------</w:t>
      </w:r>
    </w:p>
    <w:p>
      <w:pPr>
        <w:keepNext w:val="0"/>
        <w:keepLines w:val="0"/>
        <w:spacing w:line="360" w:lineRule="auto" w:before="0" w:after="80"/>
        <w:jc w:val="center"/>
      </w:pPr>
      <w:r>
        <w:rPr>
          <w:rFonts w:ascii="Times New Roman" w:hAnsi="Times New Roman" w:cs="Times New Roman"/>
          <w:b/>
          <w:i w:val="0"/>
          <w:color w:val="E09010"/>
          <w:sz w:val="40"/>
        </w:rPr>
        <w:t>ĐỒ ÁN MÔN HỌC</w:t>
      </w:r>
    </w:p>
    <w:p>
      <w:pPr>
        <w:keepNext w:val="0"/>
        <w:keepLines w:val="0"/>
        <w:spacing w:line="360" w:lineRule="auto" w:before="0" w:after="360"/>
        <w:jc w:val="center"/>
      </w:pPr>
      <w:r>
        <w:rPr>
          <w:rFonts w:ascii="Times New Roman" w:hAnsi="Times New Roman" w:cs="Times New Roman"/>
          <w:b/>
          <w:i w:val="0"/>
          <w:sz w:val="32"/>
        </w:rPr>
        <w:t>PHÁT TRIỂN ỨNG DỤNG DI ĐỘNG</w:t>
      </w:r>
    </w:p>
    <w:p>
      <w:pPr>
        <w:keepNext w:val="0"/>
        <w:keepLines w:val="0"/>
        <w:spacing w:line="360" w:lineRule="auto" w:before="0" w:after="80"/>
        <w:jc w:val="center"/>
      </w:pPr>
      <w:r>
        <w:rPr>
          <w:rFonts w:ascii="Times New Roman" w:hAnsi="Times New Roman" w:cs="Times New Roman"/>
          <w:b/>
          <w:i w:val="0"/>
          <w:color w:val="E09010"/>
          <w:sz w:val="36"/>
        </w:rPr>
        <w:t>XÂY DỰNG ỨNG DỤNG PETSHOP – CỬA HÀNG THÚ CƯNG</w:t>
      </w:r>
    </w:p>
    <w:p>
      <w:pPr>
        <w:keepNext w:val="0"/>
        <w:keepLines w:val="0"/>
        <w:spacing w:line="360" w:lineRule="auto" w:before="0" w:after="480"/>
        <w:jc w:val="center"/>
      </w:pPr>
      <w:r>
        <w:rPr>
          <w:rFonts w:ascii="Times New Roman" w:hAnsi="Times New Roman" w:cs="Times New Roman"/>
          <w:b/>
          <w:i w:val="0"/>
          <w:color w:val="E09010"/>
          <w:sz w:val="36"/>
        </w:rPr>
        <w:t>VÀ THỨC ĂN CHO THÚ CƯNG TRÊN NỀN TẢNG ANDROID</w:t>
      </w:r>
    </w:p>
    <w:tbl>
      <w:tblPr>
        <w:tblW w:type="auto" w:w="0"/>
        <w:jc w:val="center"/>
        <w:tblLayout w:type="fixed"/>
        <w:tblLook w:firstColumn="1" w:firstRow="1" w:lastColumn="0" w:lastRow="0" w:noHBand="0" w:noVBand="1" w:val="04A0"/>
      </w:tblPr>
      <w:tblGrid>
        <w:gridCol w:w="4535"/>
        <w:gridCol w:w="4535"/>
      </w:tblGrid>
      <w:tr>
        <w:tc>
          <w:tcPr>
            <w:tcW w:type="dxa" w:w="3118"/>
          </w:tcPr>
          <w:p>
            <w:pPr>
              <w:jc w:val="left"/>
            </w:pPr>
            <w:r/>
            <w:r>
              <w:rPr>
                <w:rFonts w:ascii="Times New Roman" w:hAnsi="Times New Roman" w:cs="Times New Roman"/>
                <w:b/>
                <w:i w:val="0"/>
                <w:sz w:val="24"/>
              </w:rPr>
              <w:t>Tên đề tài</w:t>
            </w:r>
          </w:p>
        </w:tc>
        <w:tc>
          <w:tcPr>
            <w:tcW w:type="dxa" w:w="5669"/>
          </w:tcPr>
          <w:p>
            <w:pPr>
              <w:jc w:val="left"/>
            </w:pPr>
            <w:r/>
            <w:r>
              <w:rPr>
                <w:rFonts w:ascii="Times New Roman" w:hAnsi="Times New Roman" w:cs="Times New Roman"/>
                <w:b w:val="0"/>
                <w:i w:val="0"/>
                <w:sz w:val="24"/>
              </w:rPr>
              <w:t>Ứng dụng PetShop</w:t>
            </w:r>
          </w:p>
        </w:tc>
      </w:tr>
      <w:tr>
        <w:tc>
          <w:tcPr>
            <w:tcW w:type="dxa" w:w="3118"/>
          </w:tcPr>
          <w:p>
            <w:pPr>
              <w:jc w:val="left"/>
            </w:pPr>
            <w:r/>
            <w:r>
              <w:rPr>
                <w:rFonts w:ascii="Times New Roman" w:hAnsi="Times New Roman" w:cs="Times New Roman"/>
                <w:b/>
                <w:i w:val="0"/>
                <w:sz w:val="24"/>
              </w:rPr>
              <w:t>Loại đề tài</w:t>
            </w:r>
          </w:p>
        </w:tc>
        <w:tc>
          <w:tcPr>
            <w:tcW w:type="dxa" w:w="5669"/>
          </w:tcPr>
          <w:p>
            <w:pPr>
              <w:jc w:val="left"/>
            </w:pPr>
            <w:r/>
            <w:r>
              <w:rPr>
                <w:rFonts w:ascii="Times New Roman" w:hAnsi="Times New Roman" w:cs="Times New Roman"/>
                <w:b w:val="0"/>
                <w:i w:val="0"/>
                <w:sz w:val="24"/>
              </w:rPr>
              <w:t>Đồ án môn học – Phát triển ứng dụng di động</w:t>
            </w:r>
          </w:p>
        </w:tc>
      </w:tr>
      <w:tr>
        <w:tc>
          <w:tcPr>
            <w:tcW w:type="dxa" w:w="3118"/>
          </w:tcPr>
          <w:p>
            <w:pPr>
              <w:jc w:val="left"/>
            </w:pPr>
            <w:r/>
            <w:r>
              <w:rPr>
                <w:rFonts w:ascii="Times New Roman" w:hAnsi="Times New Roman" w:cs="Times New Roman"/>
                <w:b/>
                <w:i w:val="0"/>
                <w:sz w:val="24"/>
              </w:rPr>
              <w:t>Nền tảng</w:t>
            </w:r>
          </w:p>
        </w:tc>
        <w:tc>
          <w:tcPr>
            <w:tcW w:type="dxa" w:w="5669"/>
          </w:tcPr>
          <w:p>
            <w:pPr>
              <w:jc w:val="left"/>
            </w:pPr>
            <w:r/>
            <w:r>
              <w:rPr>
                <w:rFonts w:ascii="Times New Roman" w:hAnsi="Times New Roman" w:cs="Times New Roman"/>
                <w:b w:val="0"/>
                <w:i w:val="0"/>
                <w:sz w:val="24"/>
              </w:rPr>
              <w:t>Android (Java, minSdk 24, targetSdk 36)</w:t>
            </w:r>
          </w:p>
        </w:tc>
      </w:tr>
      <w:tr>
        <w:tc>
          <w:tcPr>
            <w:tcW w:type="dxa" w:w="3118"/>
          </w:tcPr>
          <w:p>
            <w:pPr>
              <w:jc w:val="left"/>
            </w:pPr>
            <w:r/>
            <w:r>
              <w:rPr>
                <w:rFonts w:ascii="Times New Roman" w:hAnsi="Times New Roman" w:cs="Times New Roman"/>
                <w:b/>
                <w:i w:val="0"/>
                <w:sz w:val="24"/>
              </w:rPr>
              <w:t>Công nghệ chính</w:t>
            </w:r>
          </w:p>
        </w:tc>
        <w:tc>
          <w:tcPr>
            <w:tcW w:type="dxa" w:w="5669"/>
          </w:tcPr>
          <w:p>
            <w:pPr>
              <w:jc w:val="left"/>
            </w:pPr>
            <w:r/>
            <w:r>
              <w:rPr>
                <w:rFonts w:ascii="Times New Roman" w:hAnsi="Times New Roman" w:cs="Times New Roman"/>
                <w:b w:val="0"/>
                <w:i w:val="0"/>
                <w:sz w:val="24"/>
              </w:rPr>
              <w:t>Firebase, VNPay, OpenAI, MVVM + Repository</w:t>
            </w:r>
          </w:p>
        </w:tc>
      </w:tr>
      <w:tr>
        <w:tc>
          <w:tcPr>
            <w:tcW w:type="dxa" w:w="3118"/>
          </w:tcPr>
          <w:p>
            <w:pPr>
              <w:jc w:val="left"/>
            </w:pPr>
            <w:r/>
            <w:r>
              <w:rPr>
                <w:rFonts w:ascii="Times New Roman" w:hAnsi="Times New Roman" w:cs="Times New Roman"/>
                <w:b/>
                <w:i w:val="0"/>
                <w:sz w:val="24"/>
              </w:rPr>
              <w:t>Giảng viên hướng dẫn</w:t>
            </w:r>
          </w:p>
        </w:tc>
        <w:tc>
          <w:tcPr>
            <w:tcW w:type="dxa" w:w="5669"/>
          </w:tcPr>
          <w:p>
            <w:pPr>
              <w:jc w:val="left"/>
            </w:pPr>
            <w:r/>
            <w:r>
              <w:rPr>
                <w:rFonts w:ascii="Times New Roman" w:hAnsi="Times New Roman" w:cs="Times New Roman"/>
                <w:b w:val="0"/>
                <w:i w:val="0"/>
                <w:sz w:val="24"/>
              </w:rPr>
              <w:t>……………………………………………………………</w:t>
            </w:r>
          </w:p>
        </w:tc>
      </w:tr>
      <w:tr>
        <w:tc>
          <w:tcPr>
            <w:tcW w:type="dxa" w:w="3118"/>
          </w:tcPr>
          <w:p>
            <w:pPr>
              <w:jc w:val="left"/>
            </w:pPr>
            <w:r/>
            <w:r>
              <w:rPr>
                <w:rFonts w:ascii="Times New Roman" w:hAnsi="Times New Roman" w:cs="Times New Roman"/>
                <w:b/>
                <w:i w:val="0"/>
                <w:sz w:val="24"/>
              </w:rPr>
              <w:t>Mã lớp / Học kỳ</w:t>
            </w:r>
          </w:p>
        </w:tc>
        <w:tc>
          <w:tcPr>
            <w:tcW w:type="dxa" w:w="5669"/>
          </w:tcPr>
          <w:p>
            <w:pPr>
              <w:jc w:val="left"/>
            </w:pPr>
            <w:r/>
            <w:r>
              <w:rPr>
                <w:rFonts w:ascii="Times New Roman" w:hAnsi="Times New Roman" w:cs="Times New Roman"/>
                <w:b w:val="0"/>
                <w:i w:val="0"/>
                <w:sz w:val="24"/>
              </w:rPr>
              <w:t>……… / Học kỳ ………… năm học 2025-2026</w:t>
            </w:r>
          </w:p>
        </w:tc>
      </w:tr>
      <w:tr>
        <w:tc>
          <w:tcPr>
            <w:tcW w:type="dxa" w:w="3118"/>
          </w:tcPr>
          <w:p>
            <w:pPr>
              <w:jc w:val="left"/>
            </w:pPr>
            <w:r/>
            <w:r>
              <w:rPr>
                <w:rFonts w:ascii="Times New Roman" w:hAnsi="Times New Roman" w:cs="Times New Roman"/>
                <w:b/>
                <w:i w:val="0"/>
                <w:sz w:val="24"/>
              </w:rPr>
              <w:t>Thời gian thực hiện</w:t>
            </w:r>
          </w:p>
        </w:tc>
        <w:tc>
          <w:tcPr>
            <w:tcW w:type="dxa" w:w="5669"/>
          </w:tcPr>
          <w:p>
            <w:pPr>
              <w:jc w:val="left"/>
            </w:pPr>
            <w:r/>
            <w:r>
              <w:rPr>
                <w:rFonts w:ascii="Times New Roman" w:hAnsi="Times New Roman" w:cs="Times New Roman"/>
                <w:b w:val="0"/>
                <w:i w:val="0"/>
                <w:sz w:val="24"/>
              </w:rPr>
              <w:t>……/……/2026  →  ……/……/2026</w:t>
            </w:r>
          </w:p>
        </w:tc>
      </w:tr>
      <w:tr>
        <w:tc>
          <w:tcPr>
            <w:tcW w:type="dxa" w:w="3118"/>
          </w:tcPr>
          <w:p>
            <w:pPr>
              <w:jc w:val="left"/>
            </w:pPr>
            <w:r/>
            <w:r>
              <w:rPr>
                <w:rFonts w:ascii="Times New Roman" w:hAnsi="Times New Roman" w:cs="Times New Roman"/>
                <w:b/>
                <w:i w:val="0"/>
                <w:sz w:val="24"/>
              </w:rPr>
              <w:t>Nhóm thực hiện</w:t>
            </w:r>
          </w:p>
        </w:tc>
        <w:tc>
          <w:tcPr>
            <w:tcW w:type="dxa" w:w="5669"/>
          </w:tcPr>
          <w:p>
            <w:pPr>
              <w:jc w:val="left"/>
            </w:pPr>
            <w:r/>
            <w:r>
              <w:rPr>
                <w:rFonts w:ascii="Times New Roman" w:hAnsi="Times New Roman" w:cs="Times New Roman"/>
                <w:b w:val="0"/>
                <w:i w:val="0"/>
                <w:sz w:val="24"/>
              </w:rPr>
              <w:t>Nhóm ………… – 04 thành viên</w:t>
            </w:r>
          </w:p>
        </w:tc>
      </w:tr>
    </w:tbl>
    <w:p>
      <w:pPr>
        <w:keepNext w:val="0"/>
        <w:keepLines w:val="0"/>
        <w:spacing w:line="360" w:lineRule="auto" w:before="0" w:after="360"/>
        <w:jc w:val="center"/>
      </w:pPr>
      <w:r>
        <w:rPr>
          <w:rFonts w:ascii="Times New Roman" w:hAnsi="Times New Roman" w:cs="Times New Roman"/>
          <w:b w:val="0"/>
          <w:i w:val="0"/>
          <w:sz w:val="26"/>
        </w:rPr>
      </w:r>
    </w:p>
    <w:p>
      <w:pPr>
        <w:keepNext w:val="0"/>
        <w:keepLines w:val="0"/>
        <w:spacing w:line="360" w:lineRule="auto" w:before="240" w:after="160"/>
        <w:jc w:val="center"/>
      </w:pPr>
      <w:r>
        <w:rPr>
          <w:rFonts w:ascii="Times New Roman" w:hAnsi="Times New Roman" w:cs="Times New Roman"/>
          <w:b/>
          <w:i w:val="0"/>
          <w:color w:val="E09010"/>
          <w:sz w:val="28"/>
        </w:rPr>
        <w:t>DANH SÁCH NHÓM</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5A623"/>
          </w:tcPr>
          <w:p>
            <w:pPr>
              <w:jc w:val="center"/>
            </w:pPr>
            <w:r/>
            <w:r>
              <w:rPr>
                <w:rFonts w:ascii="Times New Roman" w:hAnsi="Times New Roman" w:cs="Times New Roman"/>
                <w:b/>
                <w:i w:val="0"/>
                <w:color w:val="FFFFFF"/>
                <w:sz w:val="24"/>
              </w:rPr>
              <w:t>STT</w:t>
            </w:r>
          </w:p>
        </w:tc>
        <w:tc>
          <w:tcPr>
            <w:tcW w:type="dxa" w:w="2268"/>
            <w:shd w:val="clear" w:color="auto" w:fill="F5A623"/>
          </w:tcPr>
          <w:p>
            <w:pPr>
              <w:jc w:val="center"/>
            </w:pPr>
            <w:r/>
            <w:r>
              <w:rPr>
                <w:rFonts w:ascii="Times New Roman" w:hAnsi="Times New Roman" w:cs="Times New Roman"/>
                <w:b/>
                <w:i w:val="0"/>
                <w:color w:val="FFFFFF"/>
                <w:sz w:val="24"/>
              </w:rPr>
              <w:t>Họ và tên</w:t>
            </w:r>
          </w:p>
        </w:tc>
        <w:tc>
          <w:tcPr>
            <w:tcW w:type="dxa" w:w="2268"/>
            <w:shd w:val="clear" w:color="auto" w:fill="F5A623"/>
          </w:tcPr>
          <w:p>
            <w:pPr>
              <w:jc w:val="center"/>
            </w:pPr>
            <w:r/>
            <w:r>
              <w:rPr>
                <w:rFonts w:ascii="Times New Roman" w:hAnsi="Times New Roman" w:cs="Times New Roman"/>
                <w:b/>
                <w:i w:val="0"/>
                <w:color w:val="FFFFFF"/>
                <w:sz w:val="24"/>
              </w:rPr>
              <w:t>MSSV</w:t>
            </w:r>
          </w:p>
        </w:tc>
        <w:tc>
          <w:tcPr>
            <w:tcW w:type="dxa" w:w="2268"/>
            <w:shd w:val="clear" w:color="auto" w:fill="F5A623"/>
          </w:tcPr>
          <w:p>
            <w:pPr>
              <w:jc w:val="center"/>
            </w:pPr>
            <w:r/>
            <w:r>
              <w:rPr>
                <w:rFonts w:ascii="Times New Roman" w:hAnsi="Times New Roman" w:cs="Times New Roman"/>
                <w:b/>
                <w:i w:val="0"/>
                <w:color w:val="FFFFFF"/>
                <w:sz w:val="24"/>
              </w:rPr>
              <w:t>Vai trò trong nhóm</w:t>
            </w:r>
          </w:p>
        </w:tc>
      </w:tr>
      <w:tr>
        <w:tc>
          <w:tcPr>
            <w:tcW w:type="dxa" w:w="2268"/>
          </w:tcPr>
          <w:p>
            <w:pPr>
              <w:jc w:val="center"/>
            </w:pPr>
            <w:r/>
            <w:r>
              <w:rPr>
                <w:rFonts w:ascii="Times New Roman" w:hAnsi="Times New Roman" w:cs="Times New Roman"/>
                <w:b w:val="0"/>
                <w:i w:val="0"/>
                <w:sz w:val="22"/>
              </w:rPr>
              <w:t>1</w:t>
            </w:r>
          </w:p>
        </w:tc>
        <w:tc>
          <w:tcPr>
            <w:tcW w:type="dxa" w:w="2268"/>
          </w:tcPr>
          <w:p>
            <w:pPr>
              <w:jc w:val="left"/>
            </w:pPr>
            <w:r/>
            <w:r>
              <w:rPr>
                <w:rFonts w:ascii="Times New Roman" w:hAnsi="Times New Roman" w:cs="Times New Roman"/>
                <w:b w:val="0"/>
                <w:i w:val="0"/>
                <w:sz w:val="22"/>
              </w:rPr>
              <w:t>Nguyễn Hữu Đức Thọ</w:t>
            </w:r>
          </w:p>
        </w:tc>
        <w:tc>
          <w:tcPr>
            <w:tcW w:type="dxa" w:w="2268"/>
          </w:tcPr>
          <w:p>
            <w:pPr>
              <w:jc w:val="center"/>
            </w:pPr>
            <w:r/>
            <w:r>
              <w:rPr>
                <w:rFonts w:ascii="Times New Roman" w:hAnsi="Times New Roman" w:cs="Times New Roman"/>
                <w:b w:val="0"/>
                <w:i w:val="0"/>
                <w:sz w:val="22"/>
              </w:rPr>
              <w:t>………………</w:t>
            </w:r>
          </w:p>
        </w:tc>
        <w:tc>
          <w:tcPr>
            <w:tcW w:type="dxa" w:w="2268"/>
          </w:tcPr>
          <w:p>
            <w:pPr>
              <w:jc w:val="center"/>
            </w:pPr>
            <w:r/>
            <w:r>
              <w:rPr>
                <w:rFonts w:ascii="Times New Roman" w:hAnsi="Times New Roman" w:cs="Times New Roman"/>
                <w:b w:val="0"/>
                <w:i w:val="0"/>
                <w:sz w:val="22"/>
              </w:rPr>
              <w:t>Trưởng nhóm – TV1</w:t>
            </w:r>
          </w:p>
        </w:tc>
      </w:tr>
      <w:tr>
        <w:tc>
          <w:tcPr>
            <w:tcW w:type="dxa" w:w="2268"/>
          </w:tcPr>
          <w:p>
            <w:pPr>
              <w:jc w:val="center"/>
            </w:pPr>
            <w:r/>
            <w:r>
              <w:rPr>
                <w:rFonts w:ascii="Times New Roman" w:hAnsi="Times New Roman" w:cs="Times New Roman"/>
                <w:b w:val="0"/>
                <w:i w:val="0"/>
                <w:sz w:val="22"/>
              </w:rPr>
              <w:t>2</w:t>
            </w:r>
          </w:p>
        </w:tc>
        <w:tc>
          <w:tcPr>
            <w:tcW w:type="dxa" w:w="2268"/>
          </w:tcPr>
          <w:p>
            <w:pPr>
              <w:jc w:val="left"/>
            </w:pPr>
            <w:r/>
            <w:r>
              <w:rPr>
                <w:rFonts w:ascii="Times New Roman" w:hAnsi="Times New Roman" w:cs="Times New Roman"/>
                <w:b w:val="0"/>
                <w:i w:val="0"/>
                <w:sz w:val="22"/>
              </w:rPr>
              <w:t>Đào Trúc Mai</w:t>
            </w:r>
          </w:p>
        </w:tc>
        <w:tc>
          <w:tcPr>
            <w:tcW w:type="dxa" w:w="2268"/>
          </w:tcPr>
          <w:p>
            <w:pPr>
              <w:jc w:val="center"/>
            </w:pPr>
            <w:r/>
            <w:r>
              <w:rPr>
                <w:rFonts w:ascii="Times New Roman" w:hAnsi="Times New Roman" w:cs="Times New Roman"/>
                <w:b w:val="0"/>
                <w:i w:val="0"/>
                <w:sz w:val="22"/>
              </w:rPr>
              <w:t>………………</w:t>
            </w:r>
          </w:p>
        </w:tc>
        <w:tc>
          <w:tcPr>
            <w:tcW w:type="dxa" w:w="2268"/>
          </w:tcPr>
          <w:p>
            <w:pPr>
              <w:jc w:val="center"/>
            </w:pPr>
            <w:r/>
            <w:r>
              <w:rPr>
                <w:rFonts w:ascii="Times New Roman" w:hAnsi="Times New Roman" w:cs="Times New Roman"/>
                <w:b w:val="0"/>
                <w:i w:val="0"/>
                <w:sz w:val="22"/>
              </w:rPr>
              <w:t>Thành viên – TV2</w:t>
            </w:r>
          </w:p>
        </w:tc>
      </w:tr>
      <w:tr>
        <w:tc>
          <w:tcPr>
            <w:tcW w:type="dxa" w:w="2268"/>
          </w:tcPr>
          <w:p>
            <w:pPr>
              <w:jc w:val="center"/>
            </w:pPr>
            <w:r/>
            <w:r>
              <w:rPr>
                <w:rFonts w:ascii="Times New Roman" w:hAnsi="Times New Roman" w:cs="Times New Roman"/>
                <w:b w:val="0"/>
                <w:i w:val="0"/>
                <w:sz w:val="22"/>
              </w:rPr>
              <w:t>3</w:t>
            </w:r>
          </w:p>
        </w:tc>
        <w:tc>
          <w:tcPr>
            <w:tcW w:type="dxa" w:w="2268"/>
          </w:tcPr>
          <w:p>
            <w:pPr>
              <w:jc w:val="left"/>
            </w:pPr>
            <w:r/>
            <w:r>
              <w:rPr>
                <w:rFonts w:ascii="Times New Roman" w:hAnsi="Times New Roman" w:cs="Times New Roman"/>
                <w:b w:val="0"/>
                <w:i w:val="0"/>
                <w:sz w:val="22"/>
              </w:rPr>
              <w:t>Nguyễn Văn Trường</w:t>
            </w:r>
          </w:p>
        </w:tc>
        <w:tc>
          <w:tcPr>
            <w:tcW w:type="dxa" w:w="2268"/>
          </w:tcPr>
          <w:p>
            <w:pPr>
              <w:jc w:val="center"/>
            </w:pPr>
            <w:r/>
            <w:r>
              <w:rPr>
                <w:rFonts w:ascii="Times New Roman" w:hAnsi="Times New Roman" w:cs="Times New Roman"/>
                <w:b w:val="0"/>
                <w:i w:val="0"/>
                <w:sz w:val="22"/>
              </w:rPr>
              <w:t>………………</w:t>
            </w:r>
          </w:p>
        </w:tc>
        <w:tc>
          <w:tcPr>
            <w:tcW w:type="dxa" w:w="2268"/>
          </w:tcPr>
          <w:p>
            <w:pPr>
              <w:jc w:val="center"/>
            </w:pPr>
            <w:r/>
            <w:r>
              <w:rPr>
                <w:rFonts w:ascii="Times New Roman" w:hAnsi="Times New Roman" w:cs="Times New Roman"/>
                <w:b w:val="0"/>
                <w:i w:val="0"/>
                <w:sz w:val="22"/>
              </w:rPr>
              <w:t>Thành viên – TV3</w:t>
            </w:r>
          </w:p>
        </w:tc>
      </w:tr>
      <w:tr>
        <w:tc>
          <w:tcPr>
            <w:tcW w:type="dxa" w:w="2268"/>
          </w:tcPr>
          <w:p>
            <w:pPr>
              <w:jc w:val="center"/>
            </w:pPr>
            <w:r/>
            <w:r>
              <w:rPr>
                <w:rFonts w:ascii="Times New Roman" w:hAnsi="Times New Roman" w:cs="Times New Roman"/>
                <w:b w:val="0"/>
                <w:i w:val="0"/>
                <w:sz w:val="22"/>
              </w:rPr>
              <w:t>4</w:t>
            </w:r>
          </w:p>
        </w:tc>
        <w:tc>
          <w:tcPr>
            <w:tcW w:type="dxa" w:w="2268"/>
          </w:tcPr>
          <w:p>
            <w:pPr>
              <w:jc w:val="left"/>
            </w:pPr>
            <w:r/>
            <w:r>
              <w:rPr>
                <w:rFonts w:ascii="Times New Roman" w:hAnsi="Times New Roman" w:cs="Times New Roman"/>
                <w:b w:val="0"/>
                <w:i w:val="0"/>
                <w:sz w:val="22"/>
              </w:rPr>
              <w:t>……………………………………</w:t>
            </w:r>
          </w:p>
        </w:tc>
        <w:tc>
          <w:tcPr>
            <w:tcW w:type="dxa" w:w="2268"/>
          </w:tcPr>
          <w:p>
            <w:pPr>
              <w:jc w:val="center"/>
            </w:pPr>
            <w:r/>
            <w:r>
              <w:rPr>
                <w:rFonts w:ascii="Times New Roman" w:hAnsi="Times New Roman" w:cs="Times New Roman"/>
                <w:b w:val="0"/>
                <w:i w:val="0"/>
                <w:sz w:val="22"/>
              </w:rPr>
              <w:t>………………</w:t>
            </w:r>
          </w:p>
        </w:tc>
        <w:tc>
          <w:tcPr>
            <w:tcW w:type="dxa" w:w="2268"/>
          </w:tcPr>
          <w:p>
            <w:pPr>
              <w:jc w:val="center"/>
            </w:pPr>
            <w:r/>
            <w:r>
              <w:rPr>
                <w:rFonts w:ascii="Times New Roman" w:hAnsi="Times New Roman" w:cs="Times New Roman"/>
                <w:b w:val="0"/>
                <w:i w:val="0"/>
                <w:sz w:val="22"/>
              </w:rPr>
              <w:t>Thành viên – TV4</w:t>
            </w:r>
          </w:p>
        </w:tc>
      </w:tr>
    </w:tbl>
    <w:p>
      <w:pPr>
        <w:keepNext w:val="0"/>
        <w:keepLines w:val="0"/>
        <w:spacing w:line="360" w:lineRule="auto" w:before="0" w:after="360"/>
        <w:jc w:val="center"/>
      </w:pPr>
      <w:r>
        <w:rPr>
          <w:rFonts w:ascii="Times New Roman" w:hAnsi="Times New Roman" w:cs="Times New Roman"/>
          <w:b w:val="0"/>
          <w:i w:val="0"/>
          <w:sz w:val="26"/>
        </w:rPr>
      </w:r>
    </w:p>
    <w:p>
      <w:pPr>
        <w:keepNext w:val="0"/>
        <w:keepLines w:val="0"/>
        <w:spacing w:line="360" w:lineRule="auto" w:before="360" w:after="80"/>
        <w:jc w:val="center"/>
      </w:pPr>
      <w:r>
        <w:rPr>
          <w:rFonts w:ascii="Times New Roman" w:hAnsi="Times New Roman" w:cs="Times New Roman"/>
          <w:b w:val="0"/>
          <w:i/>
          <w:sz w:val="26"/>
        </w:rPr>
        <w:t>TP. ……………, Tháng …… năm 2026</w:t>
      </w:r>
    </w:p>
    <w:p>
      <w:pPr>
        <w:keepNext w:val="0"/>
        <w:keepLines w:val="0"/>
        <w:spacing w:line="240" w:lineRule="auto" w:before="0" w:after="0"/>
        <w:jc w:val="both"/>
      </w:pPr>
      <w:r>
        <w:br w:type="page"/>
      </w:r>
    </w:p>
    <w:p>
      <w:pPr>
        <w:keepNext w:val="0"/>
        <w:keepLines w:val="0"/>
        <w:spacing w:line="360" w:lineRule="auto" w:before="0" w:after="360"/>
        <w:jc w:val="center"/>
      </w:pPr>
      <w:r>
        <w:rPr>
          <w:rFonts w:ascii="Times New Roman" w:hAnsi="Times New Roman" w:cs="Times New Roman"/>
          <w:b/>
          <w:i w:val="0"/>
          <w:color w:val="E09010"/>
          <w:sz w:val="36"/>
        </w:rPr>
        <w:t>LỜI CẢM ƠN</w:t>
      </w:r>
    </w:p>
    <w:p>
      <w:pPr>
        <w:keepNext w:val="0"/>
        <w:keepLines w:val="0"/>
        <w:spacing w:line="360" w:lineRule="auto" w:before="0" w:after="120"/>
        <w:ind w:firstLine="567"/>
        <w:jc w:val="both"/>
      </w:pPr>
      <w:r>
        <w:rPr>
          <w:rFonts w:ascii="Times New Roman" w:hAnsi="Times New Roman" w:cs="Times New Roman"/>
          <w:b w:val="0"/>
          <w:i w:val="0"/>
          <w:sz w:val="26"/>
        </w:rPr>
        <w:t>Lời đầu tiên, nhóm thực hiện đề tài xin gửi lời cảm ơn chân thành và sâu sắc nhất đến quý Thầy, Cô Khoa Công nghệ Thông tin – Trường …………………………… đã tận tình giảng dạy và truyền đạt cho chúng em những kiến thức nền tảng vô cùng quý báu trong suốt thời gian học tập tại trường. Những kiến thức đó là hành trang, là nền tảng vững chắc giúp nhóm có thể tiếp cận và hoàn thành đề tài này.</w:t>
      </w:r>
    </w:p>
    <w:p>
      <w:pPr>
        <w:keepNext w:val="0"/>
        <w:keepLines w:val="0"/>
        <w:spacing w:line="360" w:lineRule="auto" w:before="0" w:after="120"/>
        <w:ind w:firstLine="567"/>
        <w:jc w:val="both"/>
      </w:pPr>
      <w:r>
        <w:rPr>
          <w:rFonts w:ascii="Times New Roman" w:hAnsi="Times New Roman" w:cs="Times New Roman"/>
          <w:b w:val="0"/>
          <w:i w:val="0"/>
          <w:sz w:val="26"/>
        </w:rPr>
        <w:t>Đặc biệt, nhóm xin được gửi lời cảm ơn sâu sắc đến giảng viên hướng dẫn – ……………………………………………… – người đã trực tiếp định hướng đề tài, dành nhiều thời gian, công sức để hướng dẫn, đóng góp ý kiến và chỉnh sửa cho từng phần nội dung. Sự tận tâm, nhiệt tình cùng những góp ý quý báu của Thầy/Cô là động lực rất lớn giúp nhóm vượt qua được các khó khăn về kiến thức, công nghệ và tổ chức nhóm trong quá trình thực hiện.</w:t>
      </w:r>
    </w:p>
    <w:p>
      <w:pPr>
        <w:keepNext w:val="0"/>
        <w:keepLines w:val="0"/>
        <w:spacing w:line="360" w:lineRule="auto" w:before="0" w:after="120"/>
        <w:ind w:firstLine="567"/>
        <w:jc w:val="both"/>
      </w:pPr>
      <w:r>
        <w:rPr>
          <w:rFonts w:ascii="Times New Roman" w:hAnsi="Times New Roman" w:cs="Times New Roman"/>
          <w:b w:val="0"/>
          <w:i w:val="0"/>
          <w:sz w:val="26"/>
        </w:rPr>
        <w:t>Nhóm cũng xin gửi lời cảm ơn đến các bạn cùng lớp đã nhiệt tình hỗ trợ kiểm thử ứng dụng, đóng góp ý kiến phản hồi từ góc nhìn người dùng để sản phẩm cuối cùng hoàn thiện hơn. Đồng thời, nhóm xin cảm ơn cộng đồng lập trình Android trên các diễn đàn StackOverflow, Android Developers, Firebase Documentation, VNPay Documentation, OpenAI API Reference… đã chia sẻ tri thức một cách cởi mở để chúng em có nguồn tham khảo phong phú trong quá trình triển khai.</w:t>
      </w:r>
    </w:p>
    <w:p>
      <w:pPr>
        <w:keepNext w:val="0"/>
        <w:keepLines w:val="0"/>
        <w:spacing w:line="360" w:lineRule="auto" w:before="0" w:after="120"/>
        <w:ind w:firstLine="567"/>
        <w:jc w:val="both"/>
      </w:pPr>
      <w:r>
        <w:rPr>
          <w:rFonts w:ascii="Times New Roman" w:hAnsi="Times New Roman" w:cs="Times New Roman"/>
          <w:b w:val="0"/>
          <w:i w:val="0"/>
          <w:sz w:val="26"/>
        </w:rPr>
        <w:t>Mặc dù đã cố gắng và nỗ lực hết sức, nhưng do thời gian thực hiện có hạn cùng với kinh nghiệm thực tế chưa nhiều, đề tài chắc chắn không tránh khỏi những thiếu sót. Nhóm kính mong nhận được sự góp ý chân thành từ quý Thầy, Cô và các bạn để đề tài được hoàn thiện hơn nữa, đồng thời giúp các thành viên trong nhóm rút kinh nghiệm cho các dự án trong tương lai.</w:t>
      </w:r>
    </w:p>
    <w:p>
      <w:pPr>
        <w:keepNext w:val="0"/>
        <w:keepLines w:val="0"/>
        <w:spacing w:line="360" w:lineRule="auto" w:before="0" w:after="120"/>
        <w:ind w:firstLine="567"/>
        <w:jc w:val="both"/>
      </w:pPr>
      <w:r>
        <w:rPr>
          <w:rFonts w:ascii="Times New Roman" w:hAnsi="Times New Roman" w:cs="Times New Roman"/>
          <w:b w:val="0"/>
          <w:i w:val="0"/>
          <w:sz w:val="26"/>
        </w:rPr>
        <w:t>Một lần nữa, nhóm xin trân trọng cảm ơn!</w:t>
      </w:r>
    </w:p>
    <w:p>
      <w:pPr>
        <w:keepNext w:val="0"/>
        <w:keepLines w:val="0"/>
        <w:spacing w:line="360" w:lineRule="auto" w:before="360" w:after="80"/>
        <w:jc w:val="center"/>
      </w:pPr>
      <w:r>
        <w:rPr>
          <w:rFonts w:ascii="Times New Roman" w:hAnsi="Times New Roman" w:cs="Times New Roman"/>
          <w:b w:val="0"/>
          <w:i/>
          <w:sz w:val="26"/>
        </w:rPr>
        <w:t>TP. ……………, Tháng …… năm 2026</w:t>
      </w:r>
    </w:p>
    <w:p>
      <w:pPr>
        <w:keepNext w:val="0"/>
        <w:keepLines w:val="0"/>
        <w:spacing w:line="360" w:lineRule="auto" w:before="0" w:after="480"/>
        <w:jc w:val="center"/>
      </w:pPr>
      <w:r>
        <w:rPr>
          <w:rFonts w:ascii="Times New Roman" w:hAnsi="Times New Roman" w:cs="Times New Roman"/>
          <w:b w:val="0"/>
          <w:i/>
          <w:sz w:val="26"/>
        </w:rPr>
        <w:t>Nhóm sinh viên thực hiện</w:t>
      </w:r>
    </w:p>
    <w:p>
      <w:pPr>
        <w:keepNext w:val="0"/>
        <w:keepLines w:val="0"/>
        <w:spacing w:line="360" w:lineRule="auto" w:before="0" w:after="80"/>
        <w:jc w:val="center"/>
      </w:pPr>
      <w:r>
        <w:rPr>
          <w:rFonts w:ascii="Times New Roman" w:hAnsi="Times New Roman" w:cs="Times New Roman"/>
          <w:b w:val="0"/>
          <w:i/>
          <w:color w:val="555555"/>
          <w:sz w:val="24"/>
        </w:rPr>
        <w:t>(Ký và ghi rõ họ tên)</w:t>
      </w:r>
    </w:p>
    <w:p>
      <w:pPr>
        <w:keepNext w:val="0"/>
        <w:keepLines w:val="0"/>
        <w:spacing w:line="240" w:lineRule="auto" w:before="0" w:after="0"/>
        <w:jc w:val="both"/>
      </w:pPr>
      <w:r>
        <w:br w:type="page"/>
      </w:r>
    </w:p>
    <w:p>
      <w:pPr>
        <w:keepNext w:val="0"/>
        <w:keepLines w:val="0"/>
        <w:spacing w:line="360" w:lineRule="auto" w:before="0" w:after="360"/>
        <w:jc w:val="center"/>
      </w:pPr>
      <w:r>
        <w:rPr>
          <w:rFonts w:ascii="Times New Roman" w:hAnsi="Times New Roman" w:cs="Times New Roman"/>
          <w:b/>
          <w:i w:val="0"/>
          <w:color w:val="E09010"/>
          <w:sz w:val="36"/>
        </w:rPr>
        <w:t>LỜI CAM ĐOAN</w:t>
      </w:r>
    </w:p>
    <w:p>
      <w:pPr>
        <w:keepNext w:val="0"/>
        <w:keepLines w:val="0"/>
        <w:spacing w:line="360" w:lineRule="auto" w:before="0" w:after="120"/>
        <w:ind w:firstLine="567"/>
        <w:jc w:val="both"/>
      </w:pPr>
      <w:r>
        <w:rPr>
          <w:rFonts w:ascii="Times New Roman" w:hAnsi="Times New Roman" w:cs="Times New Roman"/>
          <w:b w:val="0"/>
          <w:i w:val="0"/>
          <w:sz w:val="26"/>
        </w:rPr>
        <w:t>Nhóm thực hiện đề tài xin cam đoan rằng đề tài “Xây dựng ứng dụng PetShop – Cửa hàng thú cưng và thức ăn cho thú cưng trên nền tảng Android” là công trình nghiên cứu, phân tích, thiết kế và lập trình do chính nhóm thực hiện dưới sự hướng dẫn của giảng viên ………………………………………………</w:t>
      </w:r>
    </w:p>
    <w:p>
      <w:pPr>
        <w:keepNext w:val="0"/>
        <w:keepLines w:val="0"/>
        <w:spacing w:line="360" w:lineRule="auto" w:before="0" w:after="120"/>
        <w:ind w:firstLine="567"/>
        <w:jc w:val="both"/>
      </w:pPr>
      <w:r>
        <w:rPr>
          <w:rFonts w:ascii="Times New Roman" w:hAnsi="Times New Roman" w:cs="Times New Roman"/>
          <w:b w:val="0"/>
          <w:i w:val="0"/>
          <w:sz w:val="26"/>
        </w:rPr>
        <w:t>Toàn bộ mã nguồn được nhóm trực tiếp viết bằng ngôn ngữ Java trên Android Studio, có tham khảo tài liệu chính thức của Android Developers, Firebase, VNPay và OpenAI; các đoạn mã tham khảo từ bên thứ ba (nếu có) đều được trích dẫn rõ ràng trong phần Tài liệu tham khảo. Các tài liệu, hình ảnh, sơ đồ, bảng biểu được sử dụng trong báo cáo đều có nguồn gốc minh bạch hoặc do nhóm tự thiết kế.</w:t>
      </w:r>
    </w:p>
    <w:p>
      <w:pPr>
        <w:keepNext w:val="0"/>
        <w:keepLines w:val="0"/>
        <w:spacing w:line="360" w:lineRule="auto" w:before="0" w:after="120"/>
        <w:ind w:firstLine="567"/>
        <w:jc w:val="both"/>
      </w:pPr>
      <w:r>
        <w:rPr>
          <w:rFonts w:ascii="Times New Roman" w:hAnsi="Times New Roman" w:cs="Times New Roman"/>
          <w:b w:val="0"/>
          <w:i w:val="0"/>
          <w:sz w:val="26"/>
        </w:rPr>
        <w:t>Nhóm cam kết không sao chép báo cáo từ bất kỳ đề tài, khoá luận hay tài liệu nào khác. Mọi nội dung, kết quả nêu trong báo cáo đều trung thực, phản ánh đúng quá trình làm việc và sản phẩm thực tế. Nếu phát hiện có bất kỳ sự gian lận, sao chép trái phép nào, nhóm xin hoàn toàn chịu trách nhiệm trước Hội đồng đánh giá và Khoa Công nghệ Thông tin.</w:t>
      </w:r>
    </w:p>
    <w:p>
      <w:pPr>
        <w:keepNext w:val="0"/>
        <w:keepLines w:val="0"/>
        <w:spacing w:line="360" w:lineRule="auto" w:before="360" w:after="80"/>
        <w:jc w:val="center"/>
      </w:pPr>
      <w:r>
        <w:rPr>
          <w:rFonts w:ascii="Times New Roman" w:hAnsi="Times New Roman" w:cs="Times New Roman"/>
          <w:b w:val="0"/>
          <w:i/>
          <w:sz w:val="26"/>
        </w:rPr>
        <w:t>TP. ……………, Tháng …… năm 2026</w:t>
      </w:r>
    </w:p>
    <w:p>
      <w:pPr>
        <w:keepNext w:val="0"/>
        <w:keepLines w:val="0"/>
        <w:spacing w:line="360" w:lineRule="auto" w:before="0" w:after="480"/>
        <w:jc w:val="center"/>
      </w:pPr>
      <w:r>
        <w:rPr>
          <w:rFonts w:ascii="Times New Roman" w:hAnsi="Times New Roman" w:cs="Times New Roman"/>
          <w:b w:val="0"/>
          <w:i/>
          <w:sz w:val="26"/>
        </w:rPr>
        <w:t>Đại diện nhóm thực hiện</w:t>
      </w:r>
    </w:p>
    <w:p>
      <w:pPr>
        <w:keepNext w:val="0"/>
        <w:keepLines w:val="0"/>
        <w:spacing w:line="360" w:lineRule="auto" w:before="0" w:after="80"/>
        <w:jc w:val="center"/>
      </w:pPr>
      <w:r>
        <w:rPr>
          <w:rFonts w:ascii="Times New Roman" w:hAnsi="Times New Roman" w:cs="Times New Roman"/>
          <w:b w:val="0"/>
          <w:i/>
          <w:color w:val="555555"/>
          <w:sz w:val="24"/>
        </w:rPr>
        <w:t>(Ký và ghi rõ họ tên)</w:t>
      </w:r>
    </w:p>
    <w:p>
      <w:pPr>
        <w:keepNext w:val="0"/>
        <w:keepLines w:val="0"/>
        <w:spacing w:line="360" w:lineRule="auto" w:before="360" w:after="80"/>
        <w:jc w:val="center"/>
      </w:pPr>
      <w:r>
        <w:rPr>
          <w:rFonts w:ascii="Times New Roman" w:hAnsi="Times New Roman" w:cs="Times New Roman"/>
          <w:b/>
          <w:i w:val="0"/>
          <w:sz w:val="26"/>
        </w:rPr>
        <w:t>Nguyễn Hữu Đức Thọ</w:t>
      </w:r>
    </w:p>
    <w:p>
      <w:pPr>
        <w:keepNext w:val="0"/>
        <w:keepLines w:val="0"/>
        <w:spacing w:line="240" w:lineRule="auto" w:before="0" w:after="0"/>
        <w:jc w:val="both"/>
      </w:pPr>
      <w:r>
        <w:br w:type="page"/>
      </w:r>
    </w:p>
    <w:p>
      <w:pPr>
        <w:keepNext w:val="0"/>
        <w:keepLines w:val="0"/>
        <w:spacing w:line="360" w:lineRule="auto" w:before="0" w:after="360"/>
        <w:jc w:val="center"/>
      </w:pPr>
      <w:r>
        <w:rPr>
          <w:rFonts w:ascii="Times New Roman" w:hAnsi="Times New Roman" w:cs="Times New Roman"/>
          <w:b/>
          <w:i w:val="0"/>
          <w:color w:val="E09010"/>
          <w:sz w:val="32"/>
        </w:rPr>
        <w:t>NHẬN XÉT CỦA GIẢNG VIÊN HƯỚNG DẪN</w:t>
      </w:r>
    </w:p>
    <w:p>
      <w:pPr>
        <w:keepNext w:val="0"/>
        <w:keepLines w:val="0"/>
        <w:spacing w:line="360" w:lineRule="auto" w:before="0" w:after="200"/>
        <w:jc w:val="both"/>
      </w:pPr>
      <w:r>
        <w:rPr>
          <w:rFonts w:ascii="Times New Roman" w:hAnsi="Times New Roman" w:cs="Times New Roman"/>
          <w:b w:val="0"/>
          <w:i w:val="0"/>
          <w:sz w:val="26"/>
        </w:rPr>
        <w:t>Họ và tên giảng viên hướng dẫn : …………………………………………………………………………………………………</w:t>
      </w:r>
    </w:p>
    <w:p>
      <w:pPr>
        <w:keepNext w:val="0"/>
        <w:keepLines w:val="0"/>
        <w:spacing w:line="360" w:lineRule="auto" w:before="0" w:after="200"/>
        <w:jc w:val="both"/>
      </w:pPr>
      <w:r>
        <w:rPr>
          <w:rFonts w:ascii="Times New Roman" w:hAnsi="Times New Roman" w:cs="Times New Roman"/>
          <w:b w:val="0"/>
          <w:i w:val="0"/>
          <w:sz w:val="26"/>
        </w:rPr>
        <w:t>Đơn vị công tác                          : …………………………………………………………………………………………………</w:t>
      </w:r>
    </w:p>
    <w:p>
      <w:pPr>
        <w:keepNext w:val="0"/>
        <w:keepLines w:val="0"/>
        <w:spacing w:line="360" w:lineRule="auto" w:before="0" w:after="200"/>
        <w:jc w:val="both"/>
      </w:pPr>
      <w:r>
        <w:rPr>
          <w:rFonts w:ascii="Times New Roman" w:hAnsi="Times New Roman" w:cs="Times New Roman"/>
          <w:b w:val="0"/>
          <w:i w:val="0"/>
          <w:sz w:val="26"/>
        </w:rPr>
        <w:t>Tên đề tài : Xây dựng ứng dụng PetShop – Cửa hàng thú cưng và thức ăn cho thú cưng trên nền tảng Android.</w:t>
      </w:r>
    </w:p>
    <w:p>
      <w:pPr>
        <w:keepNext w:val="0"/>
        <w:keepLines w:val="0"/>
        <w:spacing w:line="360" w:lineRule="auto" w:before="160" w:after="80"/>
        <w:jc w:val="both"/>
      </w:pPr>
      <w:r>
        <w:rPr>
          <w:rFonts w:ascii="Times New Roman" w:hAnsi="Times New Roman" w:cs="Times New Roman"/>
          <w:b/>
          <w:i w:val="0"/>
          <w:sz w:val="26"/>
        </w:rPr>
        <w:t>Nhận xét chung về tinh thần, thái độ làm việc của nhóm:</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160" w:after="80"/>
        <w:jc w:val="both"/>
      </w:pPr>
      <w:r>
        <w:rPr>
          <w:rFonts w:ascii="Times New Roman" w:hAnsi="Times New Roman" w:cs="Times New Roman"/>
          <w:b/>
          <w:i w:val="0"/>
          <w:sz w:val="26"/>
        </w:rPr>
        <w:t>Nhận xét về nội dung và kết quả thực hiện đề tài:</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160" w:after="80"/>
        <w:jc w:val="both"/>
      </w:pPr>
      <w:r>
        <w:rPr>
          <w:rFonts w:ascii="Times New Roman" w:hAnsi="Times New Roman" w:cs="Times New Roman"/>
          <w:b/>
          <w:i w:val="0"/>
          <w:sz w:val="26"/>
        </w:rPr>
        <w:t>Đánh giá chung:</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0" w:after="40"/>
        <w:jc w:val="both"/>
      </w:pPr>
      <w:r>
        <w:rPr>
          <w:rFonts w:ascii="Times New Roman" w:hAnsi="Times New Roman" w:cs="Times New Roman"/>
          <w:b w:val="0"/>
          <w:i w:val="0"/>
          <w:sz w:val="26"/>
        </w:rPr>
        <w:t>……………………………………………………………………………………………………………………………………</w:t>
      </w:r>
    </w:p>
    <w:p>
      <w:pPr>
        <w:keepNext w:val="0"/>
        <w:keepLines w:val="0"/>
        <w:spacing w:line="360" w:lineRule="auto" w:before="200" w:after="80"/>
        <w:jc w:val="both"/>
      </w:pPr>
      <w:r>
        <w:rPr>
          <w:rFonts w:ascii="Times New Roman" w:hAnsi="Times New Roman" w:cs="Times New Roman"/>
          <w:b/>
          <w:i w:val="0"/>
          <w:sz w:val="26"/>
        </w:rPr>
        <w:t>Điểm đề xuất (thang 10):  ………/10</w:t>
      </w:r>
    </w:p>
    <w:p>
      <w:pPr>
        <w:keepNext w:val="0"/>
        <w:keepLines w:val="0"/>
        <w:spacing w:line="360" w:lineRule="auto" w:before="360" w:after="80"/>
        <w:jc w:val="center"/>
      </w:pPr>
      <w:r>
        <w:rPr>
          <w:rFonts w:ascii="Times New Roman" w:hAnsi="Times New Roman" w:cs="Times New Roman"/>
          <w:b w:val="0"/>
          <w:i/>
          <w:sz w:val="26"/>
        </w:rPr>
        <w:t>TP. ……………, Tháng …… năm 2026</w:t>
      </w:r>
    </w:p>
    <w:p>
      <w:pPr>
        <w:keepNext w:val="0"/>
        <w:keepLines w:val="0"/>
        <w:spacing w:line="360" w:lineRule="auto" w:before="0" w:after="480"/>
        <w:jc w:val="center"/>
      </w:pPr>
      <w:r>
        <w:rPr>
          <w:rFonts w:ascii="Times New Roman" w:hAnsi="Times New Roman" w:cs="Times New Roman"/>
          <w:b w:val="0"/>
          <w:i/>
          <w:sz w:val="26"/>
        </w:rPr>
        <w:t>Giảng viên hướng dẫn</w:t>
      </w:r>
    </w:p>
    <w:p>
      <w:pPr>
        <w:keepNext w:val="0"/>
        <w:keepLines w:val="0"/>
        <w:spacing w:line="360" w:lineRule="auto" w:before="0" w:after="80"/>
        <w:jc w:val="center"/>
      </w:pPr>
      <w:r>
        <w:rPr>
          <w:rFonts w:ascii="Times New Roman" w:hAnsi="Times New Roman" w:cs="Times New Roman"/>
          <w:b w:val="0"/>
          <w:i/>
          <w:color w:val="555555"/>
          <w:sz w:val="24"/>
        </w:rPr>
        <w:t>(Ký và ghi rõ họ tên)</w:t>
      </w:r>
    </w:p>
    <w:p>
      <w:pPr>
        <w:keepNext w:val="0"/>
        <w:keepLines w:val="0"/>
        <w:spacing w:line="240" w:lineRule="auto" w:before="0" w:after="0"/>
        <w:jc w:val="both"/>
      </w:pPr>
      <w:r>
        <w:br w:type="page"/>
      </w:r>
    </w:p>
    <w:p>
      <w:pPr>
        <w:keepNext w:val="0"/>
        <w:keepLines w:val="0"/>
        <w:spacing w:line="360" w:lineRule="auto" w:before="0" w:after="280"/>
        <w:jc w:val="center"/>
      </w:pPr>
      <w:r>
        <w:rPr>
          <w:rFonts w:ascii="Times New Roman" w:hAnsi="Times New Roman" w:cs="Times New Roman"/>
          <w:b/>
          <w:i w:val="0"/>
          <w:color w:val="E09010"/>
          <w:sz w:val="32"/>
        </w:rPr>
        <w:t>BẢNG PHÂN CÔNG CÔNG VIỆC NHÓM</w:t>
      </w:r>
    </w:p>
    <w:p>
      <w:pPr>
        <w:keepNext w:val="0"/>
        <w:keepLines w:val="0"/>
        <w:spacing w:line="360" w:lineRule="auto" w:before="0" w:after="120"/>
        <w:jc w:val="both"/>
      </w:pPr>
      <w:r>
        <w:rPr>
          <w:rFonts w:ascii="Times New Roman" w:hAnsi="Times New Roman" w:cs="Times New Roman"/>
          <w:b w:val="0"/>
          <w:i w:val="0"/>
          <w:sz w:val="26"/>
        </w:rPr>
        <w:t>Đề tài được thực hiện bởi nhóm 04 sinh viên với sự phân công rõ ràng theo bốn module chức năng chính của ứng dụng. Việc chia module bám sát kiến trúc MVVM của dự án (Model – View – ViewModel) và đảm bảo mỗi thành viên phụ trách một mảng nghiệp vụ trọn vẹn, từ thiết kế CSDL đến giao diện và xử lý nghiệp vụ. Bảng dưới đây mô tả khái quát phần việc của mỗi thành viên; chi tiết tiến độ và sản phẩm bàn giao xem tại Phụ lục A.</w:t>
      </w:r>
    </w:p>
    <w:p>
      <w:pPr>
        <w:keepNext w:val="0"/>
        <w:keepLines w:val="0"/>
        <w:spacing w:line="276" w:lineRule="auto" w:before="80" w:after="40"/>
        <w:jc w:val="center"/>
      </w:pPr>
      <w:r>
        <w:rPr>
          <w:rFonts w:ascii="Times New Roman" w:hAnsi="Times New Roman" w:cs="Times New Roman"/>
          <w:b/>
          <w:i/>
          <w:color w:val="1A1A1A"/>
          <w:sz w:val="24"/>
        </w:rPr>
        <w:t xml:space="preserve">Bảng 1: </w:t>
      </w:r>
      <w:r>
        <w:rPr>
          <w:rFonts w:ascii="Times New Roman" w:hAnsi="Times New Roman" w:cs="Times New Roman"/>
          <w:b w:val="0"/>
          <w:i/>
          <w:color w:val="1A1A1A"/>
          <w:sz w:val="24"/>
        </w:rPr>
        <w:t>Phân công công việc tổng quát giữa 04 thành viên</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67"/>
            <w:shd w:val="clear" w:color="auto" w:fill="F5A623"/>
            <w:vAlign w:val="center"/>
          </w:tcPr>
          <w:p>
            <w:pPr>
              <w:jc w:val="center"/>
            </w:pPr>
            <w:r/>
            <w:r>
              <w:rPr>
                <w:rFonts w:ascii="Times New Roman" w:hAnsi="Times New Roman" w:cs="Times New Roman"/>
                <w:b/>
                <w:i w:val="0"/>
                <w:color w:val="FFFFFF"/>
                <w:sz w:val="24"/>
              </w:rPr>
              <w:t>TV</w:t>
            </w:r>
          </w:p>
        </w:tc>
        <w:tc>
          <w:tcPr>
            <w:tcW w:type="dxa" w:w="1814"/>
            <w:shd w:val="clear" w:color="auto" w:fill="F5A623"/>
            <w:vAlign w:val="center"/>
          </w:tcPr>
          <w:p>
            <w:pPr>
              <w:jc w:val="center"/>
            </w:pPr>
            <w:r/>
            <w:r>
              <w:rPr>
                <w:rFonts w:ascii="Times New Roman" w:hAnsi="Times New Roman" w:cs="Times New Roman"/>
                <w:b/>
                <w:i w:val="0"/>
                <w:color w:val="FFFFFF"/>
                <w:sz w:val="24"/>
              </w:rPr>
              <w:t>Họ và tên</w:t>
            </w:r>
          </w:p>
        </w:tc>
        <w:tc>
          <w:tcPr>
            <w:tcW w:type="dxa" w:w="1701"/>
            <w:shd w:val="clear" w:color="auto" w:fill="F5A623"/>
            <w:vAlign w:val="center"/>
          </w:tcPr>
          <w:p>
            <w:pPr>
              <w:jc w:val="center"/>
            </w:pPr>
            <w:r/>
            <w:r>
              <w:rPr>
                <w:rFonts w:ascii="Times New Roman" w:hAnsi="Times New Roman" w:cs="Times New Roman"/>
                <w:b/>
                <w:i w:val="0"/>
                <w:color w:val="FFFFFF"/>
                <w:sz w:val="24"/>
              </w:rPr>
              <w:t>Module phụ trách</w:t>
            </w:r>
          </w:p>
        </w:tc>
        <w:tc>
          <w:tcPr>
            <w:tcW w:type="dxa" w:w="3685"/>
            <w:shd w:val="clear" w:color="auto" w:fill="F5A623"/>
            <w:vAlign w:val="center"/>
          </w:tcPr>
          <w:p>
            <w:pPr>
              <w:jc w:val="center"/>
            </w:pPr>
            <w:r/>
            <w:r>
              <w:rPr>
                <w:rFonts w:ascii="Times New Roman" w:hAnsi="Times New Roman" w:cs="Times New Roman"/>
                <w:b/>
                <w:i w:val="0"/>
                <w:color w:val="FFFFFF"/>
                <w:sz w:val="24"/>
              </w:rPr>
              <w:t>Phần công việc chính</w:t>
            </w:r>
          </w:p>
        </w:tc>
        <w:tc>
          <w:tcPr>
            <w:tcW w:type="dxa" w:w="737"/>
            <w:shd w:val="clear" w:color="auto" w:fill="F5A623"/>
            <w:vAlign w:val="center"/>
          </w:tcPr>
          <w:p>
            <w:pPr>
              <w:jc w:val="center"/>
            </w:pPr>
            <w:r/>
            <w:r>
              <w:rPr>
                <w:rFonts w:ascii="Times New Roman" w:hAnsi="Times New Roman" w:cs="Times New Roman"/>
                <w:b/>
                <w:i w:val="0"/>
                <w:color w:val="FFFFFF"/>
                <w:sz w:val="24"/>
              </w:rPr>
              <w:t>Tỉ lệ</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Nguyễn Hữu Đức Thọ</w:t>
              <w:br/>
              <w:t>(Trưởng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Tài khoản – Hồ sơ</w:t>
              <w:br/>
              <w:t>(Chương 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Phân tích &amp; thiết kế Use Case Auth; Firebase Authentication (Email/Password, Google Sign-In, thiết kế Facebook Login); OTP qua JavaMail; Splash; Login/Register; Profile &amp; Edit Profile; Quản lý địa chỉ; Hệ thống Notification; SessionManager / SharedPrefManager; tổng hợp báo cáo &amp; họp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25 %</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Đào Trúc Mai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Danh mục &amp; Trang chủ</w:t>
              <w:br/>
              <w:t>(Chương 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Thiết kế Model Pet/Food/Category/Banner/Review; Repository Pet/Food/Category; HomeFragment (banner ViewPager2, lời chào, tìm kiếm, lọc theo danh mục); CategoryFragment; PetDetailActivity &amp; FoodDetailActivity; tích hợp Glide + Firebase Storage hiển thị ảnh; chức năng tìm kiếm và lọc sản phẩm.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25 %</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Nguyễn Văn Trường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Giỏ hàng &amp; Thanh toán</w:t>
              <w:br/>
              <w:t>(Chương 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Thiết kế Model Cart/CartItem/Order/OrderItem/ReturnRequest/PaymentTransaction; CartRepository; CartFragment &amp; CartActivity; CheckoutActivity; tính phí ship theo vùng (ShippingHelper); áp voucher/promotion; tích hợp VNPay (VNPayHelper – HMAC-SHA512, VNPayWebViewActivity, VNPayResultActivity Deep Link); OrderHistory &amp; OrderDetail; ReturnRequestActivity.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25 %</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Quản trị &amp; Chatbot</w:t>
              <w:br/>
              <w:t>(Chương 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Phân quyền Admin (AdminSetupHelper); AdminActivity dashboard real-time (AdminViewModel + SnapshotListener); Quản lý User / Category / Pet / Food / Promotion / Voucher / Order / Return; tải ảnh sản phẩm (StorageHelper); thiết kế hội thoại Chatbot; ChatViewModel gọi OpenAI Chat Completions bằng OkHttp + Gson; lưu lịch sử chat trên Firestore.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25 %</w:t>
            </w:r>
          </w:p>
        </w:tc>
      </w:tr>
    </w:tbl>
    <w:p>
      <w:pPr>
        <w:keepNext w:val="0"/>
        <w:keepLines w:val="0"/>
        <w:spacing w:line="240" w:lineRule="auto" w:before="0" w:after="80"/>
        <w:jc w:val="both"/>
      </w:pPr>
    </w:p>
    <w:p>
      <w:pPr>
        <w:keepNext w:val="0"/>
        <w:keepLines w:val="0"/>
        <w:spacing w:line="360" w:lineRule="auto" w:before="120" w:after="80"/>
        <w:jc w:val="both"/>
      </w:pPr>
      <w:r>
        <w:rPr>
          <w:rFonts w:ascii="Times New Roman" w:hAnsi="Times New Roman" w:cs="Times New Roman"/>
          <w:b w:val="0"/>
          <w:i/>
          <w:sz w:val="24"/>
        </w:rPr>
        <w:t>Ngoài phần module riêng, cả 04 thành viên cùng tham gia các nhiệm vụ chung gồm: (1) phân tích yêu cầu, vẽ Use Case tổng quát (Chương 1, 2); (2) thiết kế kiến trúc tổng thể, mô hình dữ liệu Firestore và Security Rules (Chương 2); (3) kiểm thử chéo các module (Chương 7); (4) chuẩn bị slide trình bày, viết báo cáo, demo trực tiếp.</w:t>
      </w:r>
    </w:p>
    <w:p>
      <w:pPr>
        <w:keepNext w:val="0"/>
        <w:keepLines w:val="0"/>
        <w:spacing w:line="240" w:lineRule="auto" w:before="0" w:after="0"/>
        <w:jc w:val="both"/>
      </w:pPr>
      <w:r>
        <w:br w:type="page"/>
      </w:r>
    </w:p>
    <w:p>
      <w:pPr>
        <w:keepNext w:val="0"/>
        <w:keepLines w:val="0"/>
        <w:spacing w:line="360" w:lineRule="auto" w:before="0" w:after="280"/>
        <w:jc w:val="center"/>
      </w:pPr>
      <w:r>
        <w:rPr>
          <w:rFonts w:ascii="Times New Roman" w:hAnsi="Times New Roman" w:cs="Times New Roman"/>
          <w:b/>
          <w:i w:val="0"/>
          <w:color w:val="E09010"/>
          <w:sz w:val="32"/>
        </w:rPr>
        <w:t>DANH MỤC TỪ VIẾT TẮT</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F5A623"/>
            <w:vAlign w:val="center"/>
          </w:tcPr>
          <w:p>
            <w:pPr>
              <w:jc w:val="center"/>
            </w:pPr>
            <w:r/>
            <w:r>
              <w:rPr>
                <w:rFonts w:ascii="Times New Roman" w:hAnsi="Times New Roman" w:cs="Times New Roman"/>
                <w:b/>
                <w:i w:val="0"/>
                <w:color w:val="FFFFFF"/>
                <w:sz w:val="24"/>
              </w:rPr>
              <w:t>Từ viết tắt</w:t>
            </w:r>
          </w:p>
        </w:tc>
        <w:tc>
          <w:tcPr>
            <w:tcW w:type="dxa" w:w="3118"/>
            <w:shd w:val="clear" w:color="auto" w:fill="F5A623"/>
            <w:vAlign w:val="center"/>
          </w:tcPr>
          <w:p>
            <w:pPr>
              <w:jc w:val="center"/>
            </w:pPr>
            <w:r/>
            <w:r>
              <w:rPr>
                <w:rFonts w:ascii="Times New Roman" w:hAnsi="Times New Roman" w:cs="Times New Roman"/>
                <w:b/>
                <w:i w:val="0"/>
                <w:color w:val="FFFFFF"/>
                <w:sz w:val="24"/>
              </w:rPr>
              <w:t>Nguyên gốc / Tiếng Anh</w:t>
            </w:r>
          </w:p>
        </w:tc>
        <w:tc>
          <w:tcPr>
            <w:tcW w:type="dxa" w:w="3969"/>
            <w:shd w:val="clear" w:color="auto" w:fill="F5A623"/>
            <w:vAlign w:val="center"/>
          </w:tcPr>
          <w:p>
            <w:pPr>
              <w:jc w:val="center"/>
            </w:pPr>
            <w:r/>
            <w:r>
              <w:rPr>
                <w:rFonts w:ascii="Times New Roman" w:hAnsi="Times New Roman" w:cs="Times New Roman"/>
                <w:b/>
                <w:i w:val="0"/>
                <w:color w:val="FFFFFF"/>
                <w:sz w:val="24"/>
              </w:rPr>
              <w:t>Giải thích</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API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Application Programming Interface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Giao diện lập trình ứng dụng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APK</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Android Package Kit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Định dạng cài đặt ứng dụng Android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BaaS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Backend as a Service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Dịch vụ backend dạng nền tảng (vd: Firebase)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Create – Read – Update – Delete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Bốn tác vụ cơ bản với dữ liệu</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COD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Cash On Delivery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Thanh toán khi nhận hàng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FCM</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Firebase Cloud Messaging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Dịch vụ push notification của Google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HMAC</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Hash-based Message Authentication Code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Mã xác thực thông điệp dựa trên hàm băm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JSON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JavaScript Object Notation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Định dạng trao đổi dữ liệu phổ biến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LiveData</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Lớp dữ liệu nhận thức vòng đời của AndroidX</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MVC / MVVM</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Model-View-Controller / Model-View-ViewModel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Các mẫu kiến trúc phần mềm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NoSQL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Not only SQL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CSDL phi quan hệ (Firestore là một ví dụ)</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OAuth</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Open Authorization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Chuẩn xác thực mở (Google/Facebook Sign-In)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OTP</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One-Time Password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Mật khẩu sử dụng một lần (gửi qua email)</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REST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Representational State Transfer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Kiểu kiến trúc dịch vụ web phổ biến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SDK</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Software Development Kit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Bộ công cụ phát triển phần mềm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SHA-512</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Secure Hash Algorithm 512-bit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Hàm băm 512 bit dùng cho HMAC VNPay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SMTP</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Simple Mail Transfer Protocol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Giao thức gửi email</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UI / UX</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User Interface / User Experience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Giao diện / Trải nghiệm người dùng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URL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Uniform Resource Locator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Định danh tài nguyên trên Internet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VNPAY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Cổng thanh toán điện tử Việt Nam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XML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eXtensible Markup Language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Định dạng đánh dấu mở rộng (Android layout)</w:t>
            </w:r>
          </w:p>
        </w:tc>
      </w:tr>
    </w:tbl>
    <w:p>
      <w:pPr>
        <w:keepNext w:val="0"/>
        <w:keepLines w:val="0"/>
        <w:spacing w:line="240" w:lineRule="auto" w:before="0" w:after="80"/>
        <w:jc w:val="both"/>
      </w:pPr>
    </w:p>
    <w:p>
      <w:pPr>
        <w:keepNext w:val="0"/>
        <w:keepLines w:val="0"/>
        <w:spacing w:line="240" w:lineRule="auto" w:before="0" w:after="0"/>
        <w:jc w:val="both"/>
      </w:pPr>
      <w:r>
        <w:br w:type="page"/>
      </w:r>
    </w:p>
    <w:p>
      <w:pPr>
        <w:keepNext w:val="0"/>
        <w:keepLines w:val="0"/>
        <w:spacing w:line="360" w:lineRule="auto" w:before="0" w:after="240"/>
        <w:jc w:val="center"/>
      </w:pPr>
      <w:r>
        <w:rPr>
          <w:rFonts w:ascii="Times New Roman" w:hAnsi="Times New Roman" w:cs="Times New Roman"/>
          <w:b/>
          <w:i w:val="0"/>
          <w:color w:val="E09010"/>
          <w:sz w:val="32"/>
        </w:rPr>
        <w:t>DANH MỤC HÌNH ẢNH</w:t>
      </w:r>
    </w:p>
    <w:p>
      <w:pPr>
        <w:jc w:val="center"/>
      </w:pPr>
      <w:r>
        <w:rPr>
          <w:rFonts w:ascii="Times New Roman" w:hAnsi="Times New Roman" w:cs="Times New Roman"/>
          <w:b w:val="0"/>
          <w:i/>
          <w:color w:val="555555"/>
          <w:sz w:val="24"/>
        </w:rPr>
        <w:t>(Tự động cập nhật sau khi nhấn F9 trong Word)</w:t>
      </w:r>
    </w:p>
    <w:p>
      <w:pPr>
        <w:keepNext w:val="0"/>
        <w:keepLines w:val="0"/>
        <w:spacing w:line="360" w:lineRule="auto" w:before="0" w:after="240"/>
        <w:jc w:val="both"/>
      </w:pPr>
      <w:r>
        <w:rPr>
          <w:rFonts w:ascii="Times New Roman" w:hAnsi="Times New Roman" w:cs="Times New Roman"/>
          <w:b w:val="0"/>
          <w:i/>
          <w:color w:val="555555"/>
          <w:sz w:val="24"/>
        </w:rPr>
        <w:t>Mục lục hình ảnh sẽ được sinh tự động bằng cách: trong Word vào References → Insert Table of Figures → chọn Caption label = “Hình”.</w:t>
      </w:r>
    </w:p>
    <w:p>
      <w:pPr>
        <w:keepNext w:val="0"/>
        <w:keepLines w:val="0"/>
        <w:spacing w:line="276" w:lineRule="auto" w:before="0" w:after="40"/>
        <w:jc w:val="both"/>
      </w:pPr>
      <w:r>
        <w:rPr>
          <w:rFonts w:ascii="Times New Roman" w:hAnsi="Times New Roman" w:cs="Times New Roman"/>
          <w:b w:val="0"/>
          <w:i w:val="0"/>
          <w:sz w:val="24"/>
        </w:rPr>
        <w:t>Hình 1.1.   Sơ đồ Use Case tổng quát của ứng dụng PetShop</w:t>
      </w:r>
    </w:p>
    <w:p>
      <w:pPr>
        <w:keepNext w:val="0"/>
        <w:keepLines w:val="0"/>
        <w:spacing w:line="276" w:lineRule="auto" w:before="0" w:after="40"/>
        <w:jc w:val="both"/>
      </w:pPr>
      <w:r>
        <w:rPr>
          <w:rFonts w:ascii="Times New Roman" w:hAnsi="Times New Roman" w:cs="Times New Roman"/>
          <w:b w:val="0"/>
          <w:i w:val="0"/>
          <w:sz w:val="24"/>
        </w:rPr>
        <w:t>Hình 1.2.   Sơ đồ kiến trúc MVVM + Repository + Firebase</w:t>
      </w:r>
    </w:p>
    <w:p>
      <w:pPr>
        <w:keepNext w:val="0"/>
        <w:keepLines w:val="0"/>
        <w:spacing w:line="276" w:lineRule="auto" w:before="0" w:after="40"/>
        <w:jc w:val="both"/>
      </w:pPr>
      <w:r>
        <w:rPr>
          <w:rFonts w:ascii="Times New Roman" w:hAnsi="Times New Roman" w:cs="Times New Roman"/>
          <w:b w:val="0"/>
          <w:i w:val="0"/>
          <w:sz w:val="24"/>
        </w:rPr>
        <w:t>Hình 1.3.   Mô hình tổ chức package mã nguồn</w:t>
      </w:r>
    </w:p>
    <w:p>
      <w:pPr>
        <w:keepNext w:val="0"/>
        <w:keepLines w:val="0"/>
        <w:spacing w:line="276" w:lineRule="auto" w:before="0" w:after="40"/>
        <w:jc w:val="both"/>
      </w:pPr>
      <w:r>
        <w:rPr>
          <w:rFonts w:ascii="Times New Roman" w:hAnsi="Times New Roman" w:cs="Times New Roman"/>
          <w:b w:val="0"/>
          <w:i w:val="0"/>
          <w:sz w:val="24"/>
        </w:rPr>
        <w:t>Hình 2.1.   Sơ đồ ERD logic của các collection trên Firestore</w:t>
      </w:r>
    </w:p>
    <w:p>
      <w:pPr>
        <w:keepNext w:val="0"/>
        <w:keepLines w:val="0"/>
        <w:spacing w:line="276" w:lineRule="auto" w:before="0" w:after="40"/>
        <w:jc w:val="both"/>
      </w:pPr>
      <w:r>
        <w:rPr>
          <w:rFonts w:ascii="Times New Roman" w:hAnsi="Times New Roman" w:cs="Times New Roman"/>
          <w:b w:val="0"/>
          <w:i w:val="0"/>
          <w:sz w:val="24"/>
        </w:rPr>
        <w:t>Hình 2.2.   Sơ đồ collection Firestore của ứng dụng PetShop</w:t>
      </w:r>
    </w:p>
    <w:p>
      <w:pPr>
        <w:keepNext w:val="0"/>
        <w:keepLines w:val="0"/>
        <w:spacing w:line="276" w:lineRule="auto" w:before="0" w:after="40"/>
        <w:jc w:val="both"/>
      </w:pPr>
      <w:r>
        <w:rPr>
          <w:rFonts w:ascii="Times New Roman" w:hAnsi="Times New Roman" w:cs="Times New Roman"/>
          <w:b w:val="0"/>
          <w:i w:val="0"/>
          <w:sz w:val="24"/>
        </w:rPr>
        <w:t>Hình 2.3.   Tóm tắt logic Firestore Security Rules</w:t>
      </w:r>
    </w:p>
    <w:p>
      <w:pPr>
        <w:keepNext w:val="0"/>
        <w:keepLines w:val="0"/>
        <w:spacing w:line="276" w:lineRule="auto" w:before="0" w:after="40"/>
        <w:jc w:val="both"/>
      </w:pPr>
      <w:r>
        <w:rPr>
          <w:rFonts w:ascii="Times New Roman" w:hAnsi="Times New Roman" w:cs="Times New Roman"/>
          <w:b w:val="0"/>
          <w:i w:val="0"/>
          <w:sz w:val="24"/>
        </w:rPr>
        <w:t>Hình 2.4.   Sơ đồ luồng dữ liệu giữa các tầng MVVM</w:t>
      </w:r>
    </w:p>
    <w:p>
      <w:pPr>
        <w:keepNext w:val="0"/>
        <w:keepLines w:val="0"/>
        <w:spacing w:line="276" w:lineRule="auto" w:before="0" w:after="40"/>
        <w:jc w:val="both"/>
      </w:pPr>
      <w:r>
        <w:rPr>
          <w:rFonts w:ascii="Times New Roman" w:hAnsi="Times New Roman" w:cs="Times New Roman"/>
          <w:b w:val="0"/>
          <w:i w:val="0"/>
          <w:sz w:val="24"/>
        </w:rPr>
        <w:t>Hình 2.5.   Sơ đồ trạng thái đơn hàng (State Diagram)</w:t>
      </w:r>
    </w:p>
    <w:p>
      <w:pPr>
        <w:keepNext w:val="0"/>
        <w:keepLines w:val="0"/>
        <w:spacing w:line="276" w:lineRule="auto" w:before="0" w:after="40"/>
        <w:jc w:val="both"/>
      </w:pPr>
      <w:r>
        <w:rPr>
          <w:rFonts w:ascii="Times New Roman" w:hAnsi="Times New Roman" w:cs="Times New Roman"/>
          <w:b w:val="0"/>
          <w:i w:val="0"/>
          <w:sz w:val="24"/>
        </w:rPr>
        <w:t>Hình 2.6.   Bộ màu chủ đạo và icon của ứng dụng</w:t>
      </w:r>
    </w:p>
    <w:p>
      <w:pPr>
        <w:keepNext w:val="0"/>
        <w:keepLines w:val="0"/>
        <w:spacing w:line="276" w:lineRule="auto" w:before="0" w:after="40"/>
        <w:jc w:val="both"/>
      </w:pPr>
      <w:r>
        <w:rPr>
          <w:rFonts w:ascii="Times New Roman" w:hAnsi="Times New Roman" w:cs="Times New Roman"/>
          <w:b w:val="0"/>
          <w:i w:val="0"/>
          <w:sz w:val="24"/>
        </w:rPr>
        <w:t>Hình 3.1.   Activity Diagram – luồng đăng ký, đăng nhập</w:t>
      </w:r>
    </w:p>
    <w:p>
      <w:pPr>
        <w:keepNext w:val="0"/>
        <w:keepLines w:val="0"/>
        <w:spacing w:line="276" w:lineRule="auto" w:before="0" w:after="40"/>
        <w:jc w:val="both"/>
      </w:pPr>
      <w:r>
        <w:rPr>
          <w:rFonts w:ascii="Times New Roman" w:hAnsi="Times New Roman" w:cs="Times New Roman"/>
          <w:b w:val="0"/>
          <w:i w:val="0"/>
          <w:sz w:val="24"/>
        </w:rPr>
        <w:t>Hình 3.2.   Hành trình người dùng (Customer Journey)</w:t>
      </w:r>
    </w:p>
    <w:p>
      <w:pPr>
        <w:keepNext w:val="0"/>
        <w:keepLines w:val="0"/>
        <w:spacing w:line="276" w:lineRule="auto" w:before="0" w:after="40"/>
        <w:jc w:val="both"/>
      </w:pPr>
      <w:r>
        <w:rPr>
          <w:rFonts w:ascii="Times New Roman" w:hAnsi="Times New Roman" w:cs="Times New Roman"/>
          <w:b w:val="0"/>
          <w:i w:val="0"/>
          <w:sz w:val="24"/>
        </w:rPr>
        <w:t>Hình 4.1.   Giao diện màn hình Trang chủ</w:t>
      </w:r>
    </w:p>
    <w:p>
      <w:pPr>
        <w:keepNext w:val="0"/>
        <w:keepLines w:val="0"/>
        <w:spacing w:line="276" w:lineRule="auto" w:before="0" w:after="40"/>
        <w:jc w:val="both"/>
      </w:pPr>
      <w:r>
        <w:rPr>
          <w:rFonts w:ascii="Times New Roman" w:hAnsi="Times New Roman" w:cs="Times New Roman"/>
          <w:b w:val="0"/>
          <w:i w:val="0"/>
          <w:sz w:val="24"/>
        </w:rPr>
        <w:t>Hình 5.1.   Activity Diagram – luồng đặt hàng &amp; thanh toán</w:t>
      </w:r>
    </w:p>
    <w:p>
      <w:pPr>
        <w:keepNext w:val="0"/>
        <w:keepLines w:val="0"/>
        <w:spacing w:line="276" w:lineRule="auto" w:before="0" w:after="40"/>
        <w:jc w:val="both"/>
      </w:pPr>
      <w:r>
        <w:rPr>
          <w:rFonts w:ascii="Times New Roman" w:hAnsi="Times New Roman" w:cs="Times New Roman"/>
          <w:b w:val="0"/>
          <w:i w:val="0"/>
          <w:sz w:val="24"/>
        </w:rPr>
        <w:t>Hình 5.2.   Sequence Diagram – thanh toán qua VNPay</w:t>
      </w:r>
    </w:p>
    <w:p>
      <w:pPr>
        <w:keepNext w:val="0"/>
        <w:keepLines w:val="0"/>
        <w:spacing w:line="276" w:lineRule="auto" w:before="0" w:after="40"/>
        <w:jc w:val="both"/>
      </w:pPr>
      <w:r>
        <w:rPr>
          <w:rFonts w:ascii="Times New Roman" w:hAnsi="Times New Roman" w:cs="Times New Roman"/>
          <w:b w:val="0"/>
          <w:i w:val="0"/>
          <w:sz w:val="24"/>
        </w:rPr>
        <w:t>Hình 5.3.   Sơ đồ luồng dữ liệu thanh toán VNPay</w:t>
      </w:r>
    </w:p>
    <w:p>
      <w:pPr>
        <w:keepNext w:val="0"/>
        <w:keepLines w:val="0"/>
        <w:spacing w:line="276" w:lineRule="auto" w:before="0" w:after="40"/>
        <w:jc w:val="both"/>
      </w:pPr>
      <w:r>
        <w:rPr>
          <w:rFonts w:ascii="Times New Roman" w:hAnsi="Times New Roman" w:cs="Times New Roman"/>
          <w:b w:val="0"/>
          <w:i w:val="0"/>
          <w:sz w:val="24"/>
        </w:rPr>
        <w:t>Hình 5.4.   Sơ đồ trạng thái thanh toán hiển thị cho khách</w:t>
      </w:r>
    </w:p>
    <w:p>
      <w:pPr>
        <w:keepNext w:val="0"/>
        <w:keepLines w:val="0"/>
        <w:spacing w:line="276" w:lineRule="auto" w:before="0" w:after="40"/>
        <w:jc w:val="both"/>
      </w:pPr>
      <w:r>
        <w:rPr>
          <w:rFonts w:ascii="Times New Roman" w:hAnsi="Times New Roman" w:cs="Times New Roman"/>
          <w:b w:val="0"/>
          <w:i w:val="0"/>
          <w:sz w:val="24"/>
        </w:rPr>
        <w:t>Hình 5.5.   Activity Diagram – yêu cầu trả hàng</w:t>
      </w:r>
    </w:p>
    <w:p>
      <w:pPr>
        <w:keepNext w:val="0"/>
        <w:keepLines w:val="0"/>
        <w:spacing w:line="276" w:lineRule="auto" w:before="0" w:after="40"/>
        <w:jc w:val="both"/>
      </w:pPr>
      <w:r>
        <w:rPr>
          <w:rFonts w:ascii="Times New Roman" w:hAnsi="Times New Roman" w:cs="Times New Roman"/>
          <w:b w:val="0"/>
          <w:i w:val="0"/>
          <w:sz w:val="24"/>
        </w:rPr>
        <w:t>Hình 6.1.   Hành trình quản trị viên (Admin Journey)</w:t>
      </w:r>
    </w:p>
    <w:p>
      <w:pPr>
        <w:keepNext w:val="0"/>
        <w:keepLines w:val="0"/>
        <w:spacing w:line="276" w:lineRule="auto" w:before="0" w:after="40"/>
        <w:jc w:val="both"/>
      </w:pPr>
      <w:r>
        <w:rPr>
          <w:rFonts w:ascii="Times New Roman" w:hAnsi="Times New Roman" w:cs="Times New Roman"/>
          <w:b w:val="0"/>
          <w:i w:val="0"/>
          <w:sz w:val="24"/>
        </w:rPr>
        <w:t>Hình 6.2.   Sequence Diagram – Admin Dashboard real-time</w:t>
      </w:r>
    </w:p>
    <w:p>
      <w:pPr>
        <w:keepNext w:val="0"/>
        <w:keepLines w:val="0"/>
        <w:spacing w:line="276" w:lineRule="auto" w:before="0" w:after="40"/>
        <w:jc w:val="both"/>
      </w:pPr>
      <w:r>
        <w:rPr>
          <w:rFonts w:ascii="Times New Roman" w:hAnsi="Times New Roman" w:cs="Times New Roman"/>
          <w:b w:val="0"/>
          <w:i w:val="0"/>
          <w:sz w:val="24"/>
        </w:rPr>
        <w:t>Hình 6.3.   Sơ đồ kiến trúc Chatbot RAG nhẹ</w:t>
      </w:r>
    </w:p>
    <w:p>
      <w:pPr>
        <w:keepNext w:val="0"/>
        <w:keepLines w:val="0"/>
        <w:spacing w:line="240" w:lineRule="auto" w:before="0" w:after="0"/>
        <w:jc w:val="both"/>
      </w:pPr>
      <w:r>
        <w:br w:type="page"/>
      </w:r>
    </w:p>
    <w:p>
      <w:pPr>
        <w:keepNext w:val="0"/>
        <w:keepLines w:val="0"/>
        <w:spacing w:line="360" w:lineRule="auto" w:before="0" w:after="240"/>
        <w:jc w:val="center"/>
      </w:pPr>
      <w:r>
        <w:rPr>
          <w:rFonts w:ascii="Times New Roman" w:hAnsi="Times New Roman" w:cs="Times New Roman"/>
          <w:b/>
          <w:i w:val="0"/>
          <w:color w:val="E09010"/>
          <w:sz w:val="32"/>
        </w:rPr>
        <w:t>DANH MỤC BẢNG BIỂU</w:t>
      </w:r>
    </w:p>
    <w:p>
      <w:pPr>
        <w:keepNext w:val="0"/>
        <w:keepLines w:val="0"/>
        <w:spacing w:line="360" w:lineRule="auto" w:before="0" w:after="240"/>
        <w:jc w:val="both"/>
      </w:pPr>
      <w:r>
        <w:rPr>
          <w:rFonts w:ascii="Times New Roman" w:hAnsi="Times New Roman" w:cs="Times New Roman"/>
          <w:b w:val="0"/>
          <w:i/>
          <w:color w:val="555555"/>
          <w:sz w:val="24"/>
        </w:rPr>
        <w:t>Mục lục bảng biểu sẽ được sinh tự động bằng References → Insert Table of Figures → chọn Caption label = “Bảng”.</w:t>
      </w:r>
    </w:p>
    <w:p>
      <w:pPr>
        <w:keepNext w:val="0"/>
        <w:keepLines w:val="0"/>
        <w:spacing w:line="276" w:lineRule="auto" w:before="0" w:after="40"/>
        <w:jc w:val="both"/>
      </w:pPr>
      <w:r>
        <w:rPr>
          <w:rFonts w:ascii="Times New Roman" w:hAnsi="Times New Roman" w:cs="Times New Roman"/>
          <w:b w:val="0"/>
          <w:i w:val="0"/>
          <w:sz w:val="24"/>
        </w:rPr>
        <w:t>Bảng 0.   Phân công công việc tổng quát giữa 04 thành viên</w:t>
      </w:r>
    </w:p>
    <w:p>
      <w:pPr>
        <w:keepNext w:val="0"/>
        <w:keepLines w:val="0"/>
        <w:spacing w:line="276" w:lineRule="auto" w:before="0" w:after="40"/>
        <w:jc w:val="both"/>
      </w:pPr>
      <w:r>
        <w:rPr>
          <w:rFonts w:ascii="Times New Roman" w:hAnsi="Times New Roman" w:cs="Times New Roman"/>
          <w:b w:val="0"/>
          <w:i w:val="0"/>
          <w:sz w:val="24"/>
        </w:rPr>
        <w:t>Bảng 1.1.   So sánh các giải pháp Pet shop hiện có trên thị trường</w:t>
      </w:r>
    </w:p>
    <w:p>
      <w:pPr>
        <w:keepNext w:val="0"/>
        <w:keepLines w:val="0"/>
        <w:spacing w:line="276" w:lineRule="auto" w:before="0" w:after="40"/>
        <w:jc w:val="both"/>
      </w:pPr>
      <w:r>
        <w:rPr>
          <w:rFonts w:ascii="Times New Roman" w:hAnsi="Times New Roman" w:cs="Times New Roman"/>
          <w:b w:val="0"/>
          <w:i w:val="0"/>
          <w:sz w:val="24"/>
        </w:rPr>
        <w:t>Bảng 1.2.   Yêu cầu chức năng (FR) cho khách hàng</w:t>
      </w:r>
    </w:p>
    <w:p>
      <w:pPr>
        <w:keepNext w:val="0"/>
        <w:keepLines w:val="0"/>
        <w:spacing w:line="276" w:lineRule="auto" w:before="0" w:after="40"/>
        <w:jc w:val="both"/>
      </w:pPr>
      <w:r>
        <w:rPr>
          <w:rFonts w:ascii="Times New Roman" w:hAnsi="Times New Roman" w:cs="Times New Roman"/>
          <w:b w:val="0"/>
          <w:i w:val="0"/>
          <w:sz w:val="24"/>
        </w:rPr>
        <w:t>Bảng 1.3.   Yêu cầu chức năng (FR) cho quản trị viên</w:t>
      </w:r>
    </w:p>
    <w:p>
      <w:pPr>
        <w:keepNext w:val="0"/>
        <w:keepLines w:val="0"/>
        <w:spacing w:line="276" w:lineRule="auto" w:before="0" w:after="40"/>
        <w:jc w:val="both"/>
      </w:pPr>
      <w:r>
        <w:rPr>
          <w:rFonts w:ascii="Times New Roman" w:hAnsi="Times New Roman" w:cs="Times New Roman"/>
          <w:b w:val="0"/>
          <w:i w:val="0"/>
          <w:sz w:val="24"/>
        </w:rPr>
        <w:t>Bảng 1.4.   Yêu cầu phi chức năng (NFR)</w:t>
      </w:r>
    </w:p>
    <w:p>
      <w:pPr>
        <w:keepNext w:val="0"/>
        <w:keepLines w:val="0"/>
        <w:spacing w:line="276" w:lineRule="auto" w:before="0" w:after="40"/>
        <w:jc w:val="both"/>
      </w:pPr>
      <w:r>
        <w:rPr>
          <w:rFonts w:ascii="Times New Roman" w:hAnsi="Times New Roman" w:cs="Times New Roman"/>
          <w:b w:val="0"/>
          <w:i w:val="0"/>
          <w:sz w:val="24"/>
        </w:rPr>
        <w:t>Bảng 2.1.   Mô tả Use Case 'Đặt hàng và thanh toán'</w:t>
      </w:r>
    </w:p>
    <w:p>
      <w:pPr>
        <w:keepNext w:val="0"/>
        <w:keepLines w:val="0"/>
        <w:spacing w:line="276" w:lineRule="auto" w:before="0" w:after="40"/>
        <w:jc w:val="both"/>
      </w:pPr>
      <w:r>
        <w:rPr>
          <w:rFonts w:ascii="Times New Roman" w:hAnsi="Times New Roman" w:cs="Times New Roman"/>
          <w:b w:val="0"/>
          <w:i w:val="0"/>
          <w:sz w:val="24"/>
        </w:rPr>
        <w:t>Bảng 2.2.   Mô tả Use Case 'Yêu cầu trả hàng / hoàn tiền'</w:t>
      </w:r>
    </w:p>
    <w:p>
      <w:pPr>
        <w:keepNext w:val="0"/>
        <w:keepLines w:val="0"/>
        <w:spacing w:line="276" w:lineRule="auto" w:before="0" w:after="40"/>
        <w:jc w:val="both"/>
      </w:pPr>
      <w:r>
        <w:rPr>
          <w:rFonts w:ascii="Times New Roman" w:hAnsi="Times New Roman" w:cs="Times New Roman"/>
          <w:b w:val="0"/>
          <w:i w:val="0"/>
          <w:sz w:val="24"/>
        </w:rPr>
        <w:t>Bảng 2.3.   Cấu trúc các collection chính trên Firestore</w:t>
      </w:r>
    </w:p>
    <w:p>
      <w:pPr>
        <w:keepNext w:val="0"/>
        <w:keepLines w:val="0"/>
        <w:spacing w:line="276" w:lineRule="auto" w:before="0" w:after="40"/>
        <w:jc w:val="both"/>
      </w:pPr>
      <w:r>
        <w:rPr>
          <w:rFonts w:ascii="Times New Roman" w:hAnsi="Times New Roman" w:cs="Times New Roman"/>
          <w:b w:val="0"/>
          <w:i w:val="0"/>
          <w:sz w:val="24"/>
        </w:rPr>
        <w:t>Bảng 3.1.   Các thuộc tính của Model User</w:t>
      </w:r>
    </w:p>
    <w:p>
      <w:pPr>
        <w:keepNext w:val="0"/>
        <w:keepLines w:val="0"/>
        <w:spacing w:line="276" w:lineRule="auto" w:before="0" w:after="40"/>
        <w:jc w:val="both"/>
      </w:pPr>
      <w:r>
        <w:rPr>
          <w:rFonts w:ascii="Times New Roman" w:hAnsi="Times New Roman" w:cs="Times New Roman"/>
          <w:b w:val="0"/>
          <w:i w:val="0"/>
          <w:sz w:val="24"/>
        </w:rPr>
        <w:t>Bảng 4.1.   Các thuộc tính của Model Pet</w:t>
      </w:r>
    </w:p>
    <w:p>
      <w:pPr>
        <w:keepNext w:val="0"/>
        <w:keepLines w:val="0"/>
        <w:spacing w:line="276" w:lineRule="auto" w:before="0" w:after="40"/>
        <w:jc w:val="both"/>
      </w:pPr>
      <w:r>
        <w:rPr>
          <w:rFonts w:ascii="Times New Roman" w:hAnsi="Times New Roman" w:cs="Times New Roman"/>
          <w:b w:val="0"/>
          <w:i w:val="0"/>
          <w:sz w:val="24"/>
        </w:rPr>
        <w:t>Bảng 4.2.   Các thuộc tính của Model Food</w:t>
      </w:r>
    </w:p>
    <w:p>
      <w:pPr>
        <w:keepNext w:val="0"/>
        <w:keepLines w:val="0"/>
        <w:spacing w:line="276" w:lineRule="auto" w:before="0" w:after="40"/>
        <w:jc w:val="both"/>
      </w:pPr>
      <w:r>
        <w:rPr>
          <w:rFonts w:ascii="Times New Roman" w:hAnsi="Times New Roman" w:cs="Times New Roman"/>
          <w:b w:val="0"/>
          <w:i w:val="0"/>
          <w:sz w:val="24"/>
        </w:rPr>
        <w:t>Bảng 5.1.   Bảng giá phí vận chuyển theo vùng</w:t>
      </w:r>
    </w:p>
    <w:p>
      <w:pPr>
        <w:keepNext w:val="0"/>
        <w:keepLines w:val="0"/>
        <w:spacing w:line="276" w:lineRule="auto" w:before="0" w:after="40"/>
        <w:jc w:val="both"/>
      </w:pPr>
      <w:r>
        <w:rPr>
          <w:rFonts w:ascii="Times New Roman" w:hAnsi="Times New Roman" w:cs="Times New Roman"/>
          <w:b w:val="0"/>
          <w:i w:val="0"/>
          <w:sz w:val="24"/>
        </w:rPr>
        <w:t>Bảng 5.2.   Tham số chính của VNPay buildPaymentUrl</w:t>
      </w:r>
    </w:p>
    <w:p>
      <w:pPr>
        <w:keepNext w:val="0"/>
        <w:keepLines w:val="0"/>
        <w:spacing w:line="276" w:lineRule="auto" w:before="0" w:after="40"/>
        <w:jc w:val="both"/>
      </w:pPr>
      <w:r>
        <w:rPr>
          <w:rFonts w:ascii="Times New Roman" w:hAnsi="Times New Roman" w:cs="Times New Roman"/>
          <w:b w:val="0"/>
          <w:i w:val="0"/>
          <w:sz w:val="24"/>
        </w:rPr>
        <w:t>Bảng 6.1.   Các tab quản trị trong AdminActivity</w:t>
      </w:r>
    </w:p>
    <w:p>
      <w:pPr>
        <w:keepNext w:val="0"/>
        <w:keepLines w:val="0"/>
        <w:spacing w:line="276" w:lineRule="auto" w:before="0" w:after="40"/>
        <w:jc w:val="both"/>
      </w:pPr>
      <w:r>
        <w:rPr>
          <w:rFonts w:ascii="Times New Roman" w:hAnsi="Times New Roman" w:cs="Times New Roman"/>
          <w:b w:val="0"/>
          <w:i w:val="0"/>
          <w:sz w:val="24"/>
        </w:rPr>
        <w:t>Bảng 7.1.   Test case module Tài khoản</w:t>
      </w:r>
    </w:p>
    <w:p>
      <w:pPr>
        <w:keepNext w:val="0"/>
        <w:keepLines w:val="0"/>
        <w:spacing w:line="276" w:lineRule="auto" w:before="0" w:after="40"/>
        <w:jc w:val="both"/>
      </w:pPr>
      <w:r>
        <w:rPr>
          <w:rFonts w:ascii="Times New Roman" w:hAnsi="Times New Roman" w:cs="Times New Roman"/>
          <w:b w:val="0"/>
          <w:i w:val="0"/>
          <w:sz w:val="24"/>
        </w:rPr>
        <w:t>Bảng 7.2.   Test case module Catalog</w:t>
      </w:r>
    </w:p>
    <w:p>
      <w:pPr>
        <w:keepNext w:val="0"/>
        <w:keepLines w:val="0"/>
        <w:spacing w:line="276" w:lineRule="auto" w:before="0" w:after="40"/>
        <w:jc w:val="both"/>
      </w:pPr>
      <w:r>
        <w:rPr>
          <w:rFonts w:ascii="Times New Roman" w:hAnsi="Times New Roman" w:cs="Times New Roman"/>
          <w:b w:val="0"/>
          <w:i w:val="0"/>
          <w:sz w:val="24"/>
        </w:rPr>
        <w:t>Bảng 7.3.   Test case module Order &amp; Payment</w:t>
      </w:r>
    </w:p>
    <w:p>
      <w:pPr>
        <w:keepNext w:val="0"/>
        <w:keepLines w:val="0"/>
        <w:spacing w:line="276" w:lineRule="auto" w:before="0" w:after="40"/>
        <w:jc w:val="both"/>
      </w:pPr>
      <w:r>
        <w:rPr>
          <w:rFonts w:ascii="Times New Roman" w:hAnsi="Times New Roman" w:cs="Times New Roman"/>
          <w:b w:val="0"/>
          <w:i w:val="0"/>
          <w:sz w:val="24"/>
        </w:rPr>
        <w:t>Bảng 7.4.   Test case module Admin</w:t>
      </w:r>
    </w:p>
    <w:p>
      <w:pPr>
        <w:keepNext w:val="0"/>
        <w:keepLines w:val="0"/>
        <w:spacing w:line="276" w:lineRule="auto" w:before="0" w:after="40"/>
        <w:jc w:val="both"/>
      </w:pPr>
      <w:r>
        <w:rPr>
          <w:rFonts w:ascii="Times New Roman" w:hAnsi="Times New Roman" w:cs="Times New Roman"/>
          <w:b w:val="0"/>
          <w:i w:val="0"/>
          <w:sz w:val="24"/>
        </w:rPr>
        <w:t>Bảng 7.5.   Test case module Chatbot</w:t>
      </w:r>
    </w:p>
    <w:p>
      <w:pPr>
        <w:keepNext w:val="0"/>
        <w:keepLines w:val="0"/>
        <w:spacing w:line="240" w:lineRule="auto" w:before="0" w:after="0"/>
        <w:jc w:val="both"/>
      </w:pPr>
      <w:r>
        <w:br w:type="page"/>
      </w:r>
    </w:p>
    <w:p>
      <w:pPr>
        <w:keepNext w:val="0"/>
        <w:keepLines w:val="0"/>
        <w:spacing w:line="360" w:lineRule="auto" w:before="0" w:after="240"/>
        <w:jc w:val="center"/>
      </w:pPr>
      <w:r>
        <w:rPr>
          <w:rFonts w:ascii="Times New Roman" w:hAnsi="Times New Roman" w:cs="Times New Roman"/>
          <w:b/>
          <w:i w:val="0"/>
          <w:color w:val="E09010"/>
          <w:sz w:val="32"/>
        </w:rPr>
        <w:t>MỤC LỤC</w:t>
      </w:r>
    </w:p>
    <w:p>
      <w:pPr>
        <w:keepNext w:val="0"/>
        <w:keepLines w:val="0"/>
        <w:spacing w:line="360" w:lineRule="auto" w:before="0" w:after="200"/>
        <w:jc w:val="both"/>
      </w:pPr>
      <w:r>
        <w:rPr>
          <w:rFonts w:ascii="Times New Roman" w:hAnsi="Times New Roman" w:cs="Times New Roman"/>
          <w:b w:val="0"/>
          <w:i/>
          <w:color w:val="555555"/>
          <w:sz w:val="24"/>
        </w:rPr>
        <w:t>Mục lục được sinh tự động: trong Word vào References → Table of Contents → chọn “Automatic Table 1”. Sau khi nhấn Update Field (F9), Word sẽ liệt kê đầy đủ các chương, mục theo Heading 1/2/3 đã được định nghĩa trong báo cáo này.</w:t>
      </w:r>
    </w:p>
    <w:p>
      <w:pPr>
        <w:keepNext w:val="0"/>
        <w:keepLines w:val="0"/>
        <w:spacing w:line="312" w:lineRule="auto" w:before="0" w:after="60"/>
        <w:ind w:left="0"/>
        <w:jc w:val="both"/>
      </w:pPr>
      <w:r>
        <w:rPr>
          <w:rFonts w:ascii="Times New Roman" w:hAnsi="Times New Roman" w:cs="Times New Roman"/>
          <w:b/>
          <w:i w:val="0"/>
          <w:sz w:val="24"/>
        </w:rPr>
        <w:t>MỞ ĐẦU</w:t>
      </w:r>
    </w:p>
    <w:p>
      <w:pPr>
        <w:keepNext w:val="0"/>
        <w:keepLines w:val="0"/>
        <w:spacing w:line="312" w:lineRule="auto" w:before="0" w:after="60"/>
        <w:ind w:left="340"/>
        <w:jc w:val="both"/>
      </w:pPr>
      <w:r>
        <w:rPr>
          <w:rFonts w:ascii="Times New Roman" w:hAnsi="Times New Roman" w:cs="Times New Roman"/>
          <w:b w:val="0"/>
          <w:i w:val="0"/>
          <w:sz w:val="24"/>
        </w:rPr>
        <w:t>1. Lý do chọn đề tài</w:t>
      </w:r>
    </w:p>
    <w:p>
      <w:pPr>
        <w:keepNext w:val="0"/>
        <w:keepLines w:val="0"/>
        <w:spacing w:line="312" w:lineRule="auto" w:before="0" w:after="60"/>
        <w:ind w:left="340"/>
        <w:jc w:val="both"/>
      </w:pPr>
      <w:r>
        <w:rPr>
          <w:rFonts w:ascii="Times New Roman" w:hAnsi="Times New Roman" w:cs="Times New Roman"/>
          <w:b w:val="0"/>
          <w:i w:val="0"/>
          <w:sz w:val="24"/>
        </w:rPr>
        <w:t>2. Mục tiêu của đề tài</w:t>
      </w:r>
    </w:p>
    <w:p>
      <w:pPr>
        <w:keepNext w:val="0"/>
        <w:keepLines w:val="0"/>
        <w:spacing w:line="312" w:lineRule="auto" w:before="0" w:after="60"/>
        <w:ind w:left="340"/>
        <w:jc w:val="both"/>
      </w:pPr>
      <w:r>
        <w:rPr>
          <w:rFonts w:ascii="Times New Roman" w:hAnsi="Times New Roman" w:cs="Times New Roman"/>
          <w:b w:val="0"/>
          <w:i w:val="0"/>
          <w:sz w:val="24"/>
        </w:rPr>
        <w:t>3. Đối tượng và phạm vi nghiên cứu</w:t>
      </w:r>
    </w:p>
    <w:p>
      <w:pPr>
        <w:keepNext w:val="0"/>
        <w:keepLines w:val="0"/>
        <w:spacing w:line="312" w:lineRule="auto" w:before="0" w:after="60"/>
        <w:ind w:left="340"/>
        <w:jc w:val="both"/>
      </w:pPr>
      <w:r>
        <w:rPr>
          <w:rFonts w:ascii="Times New Roman" w:hAnsi="Times New Roman" w:cs="Times New Roman"/>
          <w:b w:val="0"/>
          <w:i w:val="0"/>
          <w:sz w:val="24"/>
        </w:rPr>
        <w:t>4. Phương pháp thực hiện</w:t>
      </w:r>
    </w:p>
    <w:p>
      <w:pPr>
        <w:keepNext w:val="0"/>
        <w:keepLines w:val="0"/>
        <w:spacing w:line="312" w:lineRule="auto" w:before="0" w:after="60"/>
        <w:ind w:left="340"/>
        <w:jc w:val="both"/>
      </w:pPr>
      <w:r>
        <w:rPr>
          <w:rFonts w:ascii="Times New Roman" w:hAnsi="Times New Roman" w:cs="Times New Roman"/>
          <w:b w:val="0"/>
          <w:i w:val="0"/>
          <w:sz w:val="24"/>
        </w:rPr>
        <w:t>5. Bố cục báo cáo</w:t>
      </w:r>
    </w:p>
    <w:p>
      <w:pPr>
        <w:keepNext w:val="0"/>
        <w:keepLines w:val="0"/>
        <w:spacing w:line="312" w:lineRule="auto" w:before="0" w:after="60"/>
        <w:ind w:left="0"/>
        <w:jc w:val="both"/>
      </w:pPr>
      <w:r>
        <w:rPr>
          <w:rFonts w:ascii="Times New Roman" w:hAnsi="Times New Roman" w:cs="Times New Roman"/>
          <w:b/>
          <w:i w:val="0"/>
          <w:sz w:val="24"/>
        </w:rPr>
        <w:t>CHƯƠNG 1. TỔNG QUAN ĐỀ TÀI VÀ CÔNG NGHỆ SỬ DỤNG</w:t>
      </w:r>
    </w:p>
    <w:p>
      <w:pPr>
        <w:keepNext w:val="0"/>
        <w:keepLines w:val="0"/>
        <w:spacing w:line="312" w:lineRule="auto" w:before="0" w:after="60"/>
        <w:ind w:left="340"/>
        <w:jc w:val="both"/>
      </w:pPr>
      <w:r>
        <w:rPr>
          <w:rFonts w:ascii="Times New Roman" w:hAnsi="Times New Roman" w:cs="Times New Roman"/>
          <w:b w:val="0"/>
          <w:i w:val="0"/>
          <w:sz w:val="24"/>
        </w:rPr>
        <w:t>1.1. Khảo sát hiện trạng các ứng dụng pet shop</w:t>
      </w:r>
    </w:p>
    <w:p>
      <w:pPr>
        <w:keepNext w:val="0"/>
        <w:keepLines w:val="0"/>
        <w:spacing w:line="312" w:lineRule="auto" w:before="0" w:after="60"/>
        <w:ind w:left="340"/>
        <w:jc w:val="both"/>
      </w:pPr>
      <w:r>
        <w:rPr>
          <w:rFonts w:ascii="Times New Roman" w:hAnsi="Times New Roman" w:cs="Times New Roman"/>
          <w:b w:val="0"/>
          <w:i w:val="0"/>
          <w:sz w:val="24"/>
        </w:rPr>
        <w:t>1.2. Mô tả bài toán và yêu cầu chức năng</w:t>
      </w:r>
    </w:p>
    <w:p>
      <w:pPr>
        <w:keepNext w:val="0"/>
        <w:keepLines w:val="0"/>
        <w:spacing w:line="312" w:lineRule="auto" w:before="0" w:after="60"/>
        <w:ind w:left="340"/>
        <w:jc w:val="both"/>
      </w:pPr>
      <w:r>
        <w:rPr>
          <w:rFonts w:ascii="Times New Roman" w:hAnsi="Times New Roman" w:cs="Times New Roman"/>
          <w:b w:val="0"/>
          <w:i w:val="0"/>
          <w:sz w:val="24"/>
        </w:rPr>
        <w:t>1.3. Công nghệ sử dụng</w:t>
      </w:r>
    </w:p>
    <w:p>
      <w:pPr>
        <w:keepNext w:val="0"/>
        <w:keepLines w:val="0"/>
        <w:spacing w:line="312" w:lineRule="auto" w:before="0" w:after="60"/>
        <w:ind w:left="340"/>
        <w:jc w:val="both"/>
      </w:pPr>
      <w:r>
        <w:rPr>
          <w:rFonts w:ascii="Times New Roman" w:hAnsi="Times New Roman" w:cs="Times New Roman"/>
          <w:b w:val="0"/>
          <w:i w:val="0"/>
          <w:sz w:val="24"/>
        </w:rPr>
        <w:t>1.4. Công cụ phát triển và quản lý dự án</w:t>
      </w:r>
    </w:p>
    <w:p>
      <w:pPr>
        <w:keepNext w:val="0"/>
        <w:keepLines w:val="0"/>
        <w:spacing w:line="312" w:lineRule="auto" w:before="0" w:after="60"/>
        <w:ind w:left="0"/>
        <w:jc w:val="both"/>
      </w:pPr>
      <w:r>
        <w:rPr>
          <w:rFonts w:ascii="Times New Roman" w:hAnsi="Times New Roman" w:cs="Times New Roman"/>
          <w:b/>
          <w:i w:val="0"/>
          <w:sz w:val="24"/>
        </w:rPr>
        <w:t>CHƯƠNG 2. PHÂN TÍCH VÀ THIẾT KẾ HỆ THỐNG</w:t>
      </w:r>
    </w:p>
    <w:p>
      <w:pPr>
        <w:keepNext w:val="0"/>
        <w:keepLines w:val="0"/>
        <w:spacing w:line="312" w:lineRule="auto" w:before="0" w:after="60"/>
        <w:ind w:left="340"/>
        <w:jc w:val="both"/>
      </w:pPr>
      <w:r>
        <w:rPr>
          <w:rFonts w:ascii="Times New Roman" w:hAnsi="Times New Roman" w:cs="Times New Roman"/>
          <w:b w:val="0"/>
          <w:i w:val="0"/>
          <w:sz w:val="24"/>
        </w:rPr>
        <w:t>2.1. Sơ đồ Use Case tổng quát</w:t>
      </w:r>
    </w:p>
    <w:p>
      <w:pPr>
        <w:keepNext w:val="0"/>
        <w:keepLines w:val="0"/>
        <w:spacing w:line="312" w:lineRule="auto" w:before="0" w:after="60"/>
        <w:ind w:left="340"/>
        <w:jc w:val="both"/>
      </w:pPr>
      <w:r>
        <w:rPr>
          <w:rFonts w:ascii="Times New Roman" w:hAnsi="Times New Roman" w:cs="Times New Roman"/>
          <w:b w:val="0"/>
          <w:i w:val="0"/>
          <w:sz w:val="24"/>
        </w:rPr>
        <w:t>2.2. Đặc tả các Use Case chính</w:t>
      </w:r>
    </w:p>
    <w:p>
      <w:pPr>
        <w:keepNext w:val="0"/>
        <w:keepLines w:val="0"/>
        <w:spacing w:line="312" w:lineRule="auto" w:before="0" w:after="60"/>
        <w:ind w:left="340"/>
        <w:jc w:val="both"/>
      </w:pPr>
      <w:r>
        <w:rPr>
          <w:rFonts w:ascii="Times New Roman" w:hAnsi="Times New Roman" w:cs="Times New Roman"/>
          <w:b w:val="0"/>
          <w:i w:val="0"/>
          <w:sz w:val="24"/>
        </w:rPr>
        <w:t>2.3. Sơ đồ hoạt động (Activity Diagram)</w:t>
      </w:r>
    </w:p>
    <w:p>
      <w:pPr>
        <w:keepNext w:val="0"/>
        <w:keepLines w:val="0"/>
        <w:spacing w:line="312" w:lineRule="auto" w:before="0" w:after="60"/>
        <w:ind w:left="340"/>
        <w:jc w:val="both"/>
      </w:pPr>
      <w:r>
        <w:rPr>
          <w:rFonts w:ascii="Times New Roman" w:hAnsi="Times New Roman" w:cs="Times New Roman"/>
          <w:b w:val="0"/>
          <w:i w:val="0"/>
          <w:sz w:val="24"/>
        </w:rPr>
        <w:t>2.4. Thiết kế cơ sở dữ liệu trên Cloud Firestore</w:t>
      </w:r>
    </w:p>
    <w:p>
      <w:pPr>
        <w:keepNext w:val="0"/>
        <w:keepLines w:val="0"/>
        <w:spacing w:line="312" w:lineRule="auto" w:before="0" w:after="60"/>
        <w:ind w:left="340"/>
        <w:jc w:val="both"/>
      </w:pPr>
      <w:r>
        <w:rPr>
          <w:rFonts w:ascii="Times New Roman" w:hAnsi="Times New Roman" w:cs="Times New Roman"/>
          <w:b w:val="0"/>
          <w:i w:val="0"/>
          <w:sz w:val="24"/>
        </w:rPr>
        <w:t>2.5. Kiến trúc tổng thể của ứng dụng</w:t>
      </w:r>
    </w:p>
    <w:p>
      <w:pPr>
        <w:keepNext w:val="0"/>
        <w:keepLines w:val="0"/>
        <w:spacing w:line="312" w:lineRule="auto" w:before="0" w:after="60"/>
        <w:ind w:left="340"/>
        <w:jc w:val="both"/>
      </w:pPr>
      <w:r>
        <w:rPr>
          <w:rFonts w:ascii="Times New Roman" w:hAnsi="Times New Roman" w:cs="Times New Roman"/>
          <w:b w:val="0"/>
          <w:i w:val="0"/>
          <w:sz w:val="24"/>
        </w:rPr>
        <w:t>2.6. Thiết kế giao diện (UI/UX)</w:t>
      </w:r>
    </w:p>
    <w:p>
      <w:pPr>
        <w:keepNext w:val="0"/>
        <w:keepLines w:val="0"/>
        <w:spacing w:line="312" w:lineRule="auto" w:before="0" w:after="60"/>
        <w:ind w:left="0"/>
        <w:jc w:val="both"/>
      </w:pPr>
      <w:r>
        <w:rPr>
          <w:rFonts w:ascii="Times New Roman" w:hAnsi="Times New Roman" w:cs="Times New Roman"/>
          <w:b/>
          <w:i w:val="0"/>
          <w:sz w:val="24"/>
        </w:rPr>
        <w:t>CHƯƠNG 3. XÂY DỰNG MODULE TÀI KHOẢN VÀ HỒ SƠ NGƯỜI DÙNG</w:t>
      </w:r>
    </w:p>
    <w:p>
      <w:pPr>
        <w:keepNext w:val="0"/>
        <w:keepLines w:val="0"/>
        <w:spacing w:line="312" w:lineRule="auto" w:before="0" w:after="60"/>
        <w:ind w:left="0"/>
        <w:jc w:val="both"/>
      </w:pPr>
      <w:r>
        <w:rPr>
          <w:rFonts w:ascii="Times New Roman" w:hAnsi="Times New Roman" w:cs="Times New Roman"/>
          <w:b/>
          <w:i w:val="0"/>
          <w:sz w:val="24"/>
        </w:rPr>
        <w:t>CHƯƠNG 4. XÂY DỰNG MODULE DANH MỤC SẢN PHẨM VÀ TRANG CHỦ</w:t>
      </w:r>
    </w:p>
    <w:p>
      <w:pPr>
        <w:keepNext w:val="0"/>
        <w:keepLines w:val="0"/>
        <w:spacing w:line="312" w:lineRule="auto" w:before="0" w:after="60"/>
        <w:ind w:left="0"/>
        <w:jc w:val="both"/>
      </w:pPr>
      <w:r>
        <w:rPr>
          <w:rFonts w:ascii="Times New Roman" w:hAnsi="Times New Roman" w:cs="Times New Roman"/>
          <w:b/>
          <w:i w:val="0"/>
          <w:sz w:val="24"/>
        </w:rPr>
        <w:t>CHƯƠNG 5. XÂY DỰNG MODULE GIỎ HÀNG, THANH TOÁN VÀ ĐƠN HÀNG</w:t>
      </w:r>
    </w:p>
    <w:p>
      <w:pPr>
        <w:keepNext w:val="0"/>
        <w:keepLines w:val="0"/>
        <w:spacing w:line="312" w:lineRule="auto" w:before="0" w:after="60"/>
        <w:ind w:left="0"/>
        <w:jc w:val="both"/>
      </w:pPr>
      <w:r>
        <w:rPr>
          <w:rFonts w:ascii="Times New Roman" w:hAnsi="Times New Roman" w:cs="Times New Roman"/>
          <w:b/>
          <w:i w:val="0"/>
          <w:sz w:val="24"/>
        </w:rPr>
        <w:t>CHƯƠNG 6. XÂY DỰNG MODULE QUẢN TRỊ VÀ CHATBOT TƯ VẤN</w:t>
      </w:r>
    </w:p>
    <w:p>
      <w:pPr>
        <w:keepNext w:val="0"/>
        <w:keepLines w:val="0"/>
        <w:spacing w:line="312" w:lineRule="auto" w:before="0" w:after="60"/>
        <w:ind w:left="0"/>
        <w:jc w:val="both"/>
      </w:pPr>
      <w:r>
        <w:rPr>
          <w:rFonts w:ascii="Times New Roman" w:hAnsi="Times New Roman" w:cs="Times New Roman"/>
          <w:b/>
          <w:i w:val="0"/>
          <w:sz w:val="24"/>
        </w:rPr>
        <w:t>CHƯƠNG 7. KIỂM THỬ, TRIỂN KHAI VÀ ĐÁNH GIÁ</w:t>
      </w:r>
    </w:p>
    <w:p>
      <w:pPr>
        <w:keepNext w:val="0"/>
        <w:keepLines w:val="0"/>
        <w:spacing w:line="312" w:lineRule="auto" w:before="0" w:after="60"/>
        <w:ind w:left="0"/>
        <w:jc w:val="both"/>
      </w:pPr>
      <w:r>
        <w:rPr>
          <w:rFonts w:ascii="Times New Roman" w:hAnsi="Times New Roman" w:cs="Times New Roman"/>
          <w:b/>
          <w:i w:val="0"/>
          <w:sz w:val="24"/>
        </w:rPr>
        <w:t>KẾT LUẬN VÀ HƯỚNG PHÁT TRIỂN</w:t>
      </w:r>
    </w:p>
    <w:p>
      <w:pPr>
        <w:keepNext w:val="0"/>
        <w:keepLines w:val="0"/>
        <w:spacing w:line="312" w:lineRule="auto" w:before="0" w:after="60"/>
        <w:ind w:left="0"/>
        <w:jc w:val="both"/>
      </w:pPr>
      <w:r>
        <w:rPr>
          <w:rFonts w:ascii="Times New Roman" w:hAnsi="Times New Roman" w:cs="Times New Roman"/>
          <w:b/>
          <w:i w:val="0"/>
          <w:sz w:val="24"/>
        </w:rPr>
        <w:t>TÀI LIỆU THAM KHẢO</w:t>
      </w:r>
    </w:p>
    <w:p>
      <w:pPr>
        <w:keepNext w:val="0"/>
        <w:keepLines w:val="0"/>
        <w:spacing w:line="312" w:lineRule="auto" w:before="0" w:after="60"/>
        <w:ind w:left="0"/>
        <w:jc w:val="both"/>
      </w:pPr>
      <w:r>
        <w:rPr>
          <w:rFonts w:ascii="Times New Roman" w:hAnsi="Times New Roman" w:cs="Times New Roman"/>
          <w:b/>
          <w:i w:val="0"/>
          <w:sz w:val="24"/>
        </w:rPr>
        <w:t>PHỤ LỤC A. Bảng phân công công việc chi tiết và tiến độ</w:t>
      </w:r>
    </w:p>
    <w:p>
      <w:pPr>
        <w:keepNext w:val="0"/>
        <w:keepLines w:val="0"/>
        <w:spacing w:line="312" w:lineRule="auto" w:before="0" w:after="60"/>
        <w:ind w:left="0"/>
        <w:jc w:val="both"/>
      </w:pPr>
      <w:r>
        <w:rPr>
          <w:rFonts w:ascii="Times New Roman" w:hAnsi="Times New Roman" w:cs="Times New Roman"/>
          <w:b/>
          <w:i w:val="0"/>
          <w:sz w:val="24"/>
        </w:rPr>
        <w:t>PHỤ LỤC B. Cấu trúc thư mục mã nguồn</w:t>
      </w:r>
    </w:p>
    <w:p>
      <w:pPr>
        <w:keepNext w:val="0"/>
        <w:keepLines w:val="0"/>
        <w:spacing w:line="312" w:lineRule="auto" w:before="0" w:after="60"/>
        <w:ind w:left="0"/>
        <w:jc w:val="both"/>
      </w:pPr>
      <w:r>
        <w:rPr>
          <w:rFonts w:ascii="Times New Roman" w:hAnsi="Times New Roman" w:cs="Times New Roman"/>
          <w:b/>
          <w:i w:val="0"/>
          <w:sz w:val="24"/>
        </w:rPr>
        <w:t>PHỤ LỤC C. Sơ đồ Firestore và Security Rules</w:t>
      </w:r>
    </w:p>
    <w:p>
      <w:pPr>
        <w:keepNext w:val="0"/>
        <w:keepLines w:val="0"/>
        <w:spacing w:line="312" w:lineRule="auto" w:before="0" w:after="60"/>
        <w:ind w:left="0"/>
        <w:jc w:val="both"/>
      </w:pPr>
      <w:r>
        <w:rPr>
          <w:rFonts w:ascii="Times New Roman" w:hAnsi="Times New Roman" w:cs="Times New Roman"/>
          <w:b/>
          <w:i w:val="0"/>
          <w:sz w:val="24"/>
        </w:rPr>
        <w:t>PHỤ LỤC D. Ảnh chụp màn hình toàn bộ ứng dụng</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MỞ ĐẦU</w:t>
      </w:r>
    </w:p>
    <w:p>
      <w:pPr>
        <w:pStyle w:val="Heading2"/>
        <w:keepNext/>
        <w:keepLines w:val="0"/>
        <w:spacing w:line="312" w:lineRule="auto" w:before="200" w:after="160"/>
        <w:jc w:val="left"/>
      </w:pPr>
      <w:r>
        <w:rPr>
          <w:rFonts w:ascii="Times New Roman" w:hAnsi="Times New Roman" w:cs="Times New Roman"/>
          <w:b/>
          <w:i w:val="0"/>
          <w:color w:val="1A1A1A"/>
          <w:sz w:val="30"/>
        </w:rPr>
        <w:t>1. Lý do chọn đề tài</w:t>
      </w:r>
    </w:p>
    <w:p>
      <w:pPr>
        <w:keepNext w:val="0"/>
        <w:keepLines w:val="0"/>
        <w:spacing w:line="360" w:lineRule="auto" w:before="0" w:after="120"/>
        <w:ind w:firstLine="567"/>
        <w:jc w:val="both"/>
      </w:pPr>
      <w:r>
        <w:rPr>
          <w:rFonts w:ascii="Times New Roman" w:hAnsi="Times New Roman" w:cs="Times New Roman"/>
          <w:b w:val="0"/>
          <w:i w:val="0"/>
          <w:sz w:val="26"/>
        </w:rPr>
        <w:t>Trong những năm gần đây, song song với sự phát triển nhanh chóng của nền kinh tế và mức sống ngày càng được nâng cao, nhu cầu nuôi thú cưng tại Việt Nam, đặc biệt ở các đô thị lớn, đã có sự gia tăng rõ rệt. Theo nhiều khảo sát thị trường, có khoảng 35–40% hộ gia đình thành thị đang nuôi ít nhất một thú cưng (chó, mèo, cá, chim, hamster, …). Kéo theo đó là một thị trường khổng lồ về thú cưng giống, thức ăn chuyên biệt, phụ kiện chăm sóc, dịch vụ thú y, làm đẹp, gửi thú… với tốc độ tăng trưởng hai con số mỗi năm.</w:t>
      </w:r>
    </w:p>
    <w:p>
      <w:pPr>
        <w:keepNext w:val="0"/>
        <w:keepLines w:val="0"/>
        <w:spacing w:line="360" w:lineRule="auto" w:before="0" w:after="120"/>
        <w:ind w:firstLine="567"/>
        <w:jc w:val="both"/>
      </w:pPr>
      <w:r>
        <w:rPr>
          <w:rFonts w:ascii="Times New Roman" w:hAnsi="Times New Roman" w:cs="Times New Roman"/>
          <w:b w:val="0"/>
          <w:i w:val="0"/>
          <w:sz w:val="26"/>
        </w:rPr>
        <w:t>Tuy nhiên, ở thị trường trong nước, đa số giao dịch mua bán thú cưng và thức ăn cho thú cưng vẫn diễn ra theo các kênh truyền thống: cửa hàng vật lý, các bài đăng tự phát trên mạng xã hội (Facebook, Zalo, Chợ Tốt). Người dùng gặp một số khó khăn điển hình: (1) khó tìm đúng giống, đúng độ tuổi, đúng nguồn gốc thú cưng phù hợp với gia đình; (2) khó so sánh giá và xác minh chất lượng thức ăn theo loài, độ tuổi và cân nặng; (3) thiếu cơ chế bảo vệ giao dịch, không có lịch sử đơn hàng, không có quy trình hoàn trả/hoàn tiền minh bạch; (4) thiếu kênh tư vấn 24/7 cho người mới nuôi thú lần đầu.</w:t>
      </w:r>
    </w:p>
    <w:p>
      <w:pPr>
        <w:keepNext w:val="0"/>
        <w:keepLines w:val="0"/>
        <w:spacing w:line="360" w:lineRule="auto" w:before="0" w:after="120"/>
        <w:ind w:firstLine="567"/>
        <w:jc w:val="both"/>
      </w:pPr>
      <w:r>
        <w:rPr>
          <w:rFonts w:ascii="Times New Roman" w:hAnsi="Times New Roman" w:cs="Times New Roman"/>
          <w:b w:val="0"/>
          <w:i w:val="0"/>
          <w:sz w:val="26"/>
        </w:rPr>
        <w:t>Trong khi đó, các nền tảng thương mại điện tử lớn như Shopee, Lazada, Tiki tuy có bán đồ thú cưng nhưng không chuyên biệt, không tối ưu trải nghiệm tìm kiếm theo loài/giống/tuổi, không hỗ trợ đăng tin bán thú cưng theo từng cá thể (mỗi pet là một sản phẩm độc nhất với tình trạng AVAILABLE/RESERVED/SOLD), và không có chatbot tư vấn chuyên sâu về thú cưng.</w:t>
      </w:r>
    </w:p>
    <w:p>
      <w:pPr>
        <w:keepNext w:val="0"/>
        <w:keepLines w:val="0"/>
        <w:spacing w:line="360" w:lineRule="auto" w:before="0" w:after="120"/>
        <w:ind w:firstLine="567"/>
        <w:jc w:val="both"/>
      </w:pPr>
      <w:r>
        <w:rPr>
          <w:rFonts w:ascii="Times New Roman" w:hAnsi="Times New Roman" w:cs="Times New Roman"/>
          <w:b w:val="0"/>
          <w:i w:val="0"/>
          <w:sz w:val="26"/>
        </w:rPr>
        <w:t>Xuất phát từ thực tiễn đó, nhóm chọn đề tài “Xây dựng ứng dụng PetShop trên nền tảng Android” nhằm đề xuất một giải pháp ứng dụng di động chuyên biệt cho lĩnh vực thú cưng. Ứng dụng vừa giải quyết các bài toán nghiệp vụ của một website thương mại điện tử thông thường (đăng nhập, sản phẩm, giỏ hàng, thanh toán, đơn hàng), vừa bổ sung các tính năng đặc thù của ngành thú cưng (mỗi pet là một cá thể duy nhất, theo dõi tình trạng đặt giữ, phân loại thức ăn theo loài và lứa tuổi, chatbot tư vấn). Đề tài cũng là cơ hội để các thành viên vận dụng tổng hợp kiến thức về kiến trúc MVVM, Firebase, OAuth 2.0 (Google Sign-In), HMAC-SHA512 (VNPay), tích hợp REST API bên ngoài (OpenAI), thiết kế UI/UX theo Material Design.</w:t>
      </w:r>
    </w:p>
    <w:p>
      <w:pPr>
        <w:pStyle w:val="Heading2"/>
        <w:keepNext/>
        <w:keepLines w:val="0"/>
        <w:spacing w:line="312" w:lineRule="auto" w:before="200" w:after="160"/>
        <w:jc w:val="left"/>
      </w:pPr>
      <w:r>
        <w:rPr>
          <w:rFonts w:ascii="Times New Roman" w:hAnsi="Times New Roman" w:cs="Times New Roman"/>
          <w:b/>
          <w:i w:val="0"/>
          <w:color w:val="1A1A1A"/>
          <w:sz w:val="30"/>
        </w:rPr>
        <w:t>2. Mục tiêu của đề tài</w:t>
      </w:r>
    </w:p>
    <w:p>
      <w:pPr>
        <w:keepNext w:val="0"/>
        <w:keepLines w:val="0"/>
        <w:spacing w:line="360" w:lineRule="auto" w:before="0" w:after="120"/>
        <w:ind w:firstLine="567"/>
        <w:jc w:val="both"/>
      </w:pPr>
      <w:r>
        <w:rPr>
          <w:rFonts w:ascii="Times New Roman" w:hAnsi="Times New Roman" w:cs="Times New Roman"/>
          <w:b w:val="0"/>
          <w:i w:val="0"/>
          <w:sz w:val="26"/>
        </w:rPr>
        <w:t>Đề tài hướng tới các mục tiêu cụ thể sau:</w:t>
      </w:r>
    </w:p>
    <w:p>
      <w:pPr>
        <w:pStyle w:val="ListNumber"/>
        <w:keepNext w:val="0"/>
        <w:keepLines w:val="0"/>
        <w:spacing w:line="360" w:lineRule="auto" w:before="0" w:after="40"/>
        <w:ind w:left="283"/>
        <w:jc w:val="both"/>
      </w:pPr>
      <w:r>
        <w:rPr>
          <w:rFonts w:ascii="Times New Roman" w:hAnsi="Times New Roman" w:cs="Times New Roman"/>
          <w:b w:val="0"/>
          <w:i w:val="0"/>
          <w:sz w:val="26"/>
        </w:rPr>
        <w:t>Xây dựng được một ứng dụng Android hoàn chỉnh cho hai vai trò người dùng – Khách hàng (Customer) và Quản trị viên (Admin) – với điều hướng tách biệt rõ ràng.</w:t>
      </w:r>
    </w:p>
    <w:p>
      <w:pPr>
        <w:pStyle w:val="ListNumber"/>
        <w:keepNext w:val="0"/>
        <w:keepLines w:val="0"/>
        <w:spacing w:line="360" w:lineRule="auto" w:before="0" w:after="40"/>
        <w:ind w:left="283"/>
        <w:jc w:val="both"/>
      </w:pPr>
      <w:r>
        <w:rPr>
          <w:rFonts w:ascii="Times New Roman" w:hAnsi="Times New Roman" w:cs="Times New Roman"/>
          <w:b w:val="0"/>
          <w:i w:val="0"/>
          <w:sz w:val="26"/>
        </w:rPr>
        <w:t>Quản lý được hai loại sản phẩm đặc thù của ngành: thú cưng (Pet, mỗi pet là một cá thể) và thức ăn cho thú cưng (Food, có tồn kho).</w:t>
      </w:r>
    </w:p>
    <w:p>
      <w:pPr>
        <w:pStyle w:val="ListNumber"/>
        <w:keepNext w:val="0"/>
        <w:keepLines w:val="0"/>
        <w:spacing w:line="360" w:lineRule="auto" w:before="0" w:after="40"/>
        <w:ind w:left="283"/>
        <w:jc w:val="both"/>
      </w:pPr>
      <w:r>
        <w:rPr>
          <w:rFonts w:ascii="Times New Roman" w:hAnsi="Times New Roman" w:cs="Times New Roman"/>
          <w:b w:val="0"/>
          <w:i w:val="0"/>
          <w:sz w:val="26"/>
        </w:rPr>
        <w:t>Triển khai trọn vẹn luồng nghiệp vụ thương mại điện tử end-to-end: đăng ký → đăng nhập → duyệt sản phẩm → giỏ hàng → đặt hàng → thanh toán → giao hàng → đánh giá / hoàn trả.</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Firebase Authentication (Email/Password, Google Sign-In; thiết kế sẵn kết cấu cho Facebook Login) và Cloud Firestore làm cơ sở dữ liệu real-time.</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cổng thanh toán điện tử VNPay (Sandbox) sử dụng chữ ký HMAC-SHA512 đúng chuẩn tài liệu chính thức.</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Chatbot tư vấn dựa trên OpenAI Chat Completions API (gpt-4o-mini), hỗ trợ gửi văn bản, ảnh và voice-to-text.</w:t>
      </w:r>
    </w:p>
    <w:p>
      <w:pPr>
        <w:pStyle w:val="ListNumber"/>
        <w:keepNext w:val="0"/>
        <w:keepLines w:val="0"/>
        <w:spacing w:line="360" w:lineRule="auto" w:before="0" w:after="40"/>
        <w:ind w:left="283"/>
        <w:jc w:val="both"/>
      </w:pPr>
      <w:r>
        <w:rPr>
          <w:rFonts w:ascii="Times New Roman" w:hAnsi="Times New Roman" w:cs="Times New Roman"/>
          <w:b w:val="0"/>
          <w:i w:val="0"/>
          <w:sz w:val="26"/>
        </w:rPr>
        <w:t>Áp dụng nhất quán mẫu kiến trúc MVVM kết hợp Repository Pattern; tổ chức mã nguồn rõ ràng theo từng layer; sử dụng ViewBinding và LiveData.</w:t>
      </w:r>
    </w:p>
    <w:p>
      <w:pPr>
        <w:pStyle w:val="ListNumber"/>
        <w:keepNext w:val="0"/>
        <w:keepLines w:val="0"/>
        <w:spacing w:line="360" w:lineRule="auto" w:before="0" w:after="40"/>
        <w:ind w:left="283"/>
        <w:jc w:val="both"/>
      </w:pPr>
      <w:r>
        <w:rPr>
          <w:rFonts w:ascii="Times New Roman" w:hAnsi="Times New Roman" w:cs="Times New Roman"/>
          <w:b w:val="0"/>
          <w:i w:val="0"/>
          <w:sz w:val="26"/>
        </w:rPr>
        <w:t>Sản phẩm cuối có giao diện thân thiện, hỗ trợ tiếng Việt đầy đủ, đáp ứng yêu cầu phi chức năng cơ bản về hiệu năng (load &lt; 2s) và bảo mật (không lưu mật khẩu local).</w:t>
      </w:r>
    </w:p>
    <w:p>
      <w:pPr>
        <w:pStyle w:val="Heading2"/>
        <w:keepNext/>
        <w:keepLines w:val="0"/>
        <w:spacing w:line="312" w:lineRule="auto" w:before="200" w:after="160"/>
        <w:jc w:val="left"/>
      </w:pPr>
      <w:r>
        <w:rPr>
          <w:rFonts w:ascii="Times New Roman" w:hAnsi="Times New Roman" w:cs="Times New Roman"/>
          <w:b/>
          <w:i w:val="0"/>
          <w:color w:val="1A1A1A"/>
          <w:sz w:val="30"/>
        </w:rPr>
        <w:t>3. Đối tượng và phạm vi nghiên cứu</w:t>
      </w:r>
    </w:p>
    <w:p>
      <w:pPr>
        <w:pStyle w:val="Heading3"/>
        <w:keepNext/>
        <w:keepLines w:val="0"/>
        <w:spacing w:line="312" w:lineRule="auto" w:before="160" w:after="120"/>
        <w:jc w:val="left"/>
      </w:pPr>
      <w:r>
        <w:rPr>
          <w:rFonts w:ascii="Times New Roman" w:hAnsi="Times New Roman" w:cs="Times New Roman"/>
          <w:b/>
          <w:i/>
          <w:color w:val="1A1A1A"/>
          <w:sz w:val="26"/>
        </w:rPr>
        <w:t>3.1. Đối tượng nghiên cứu</w:t>
      </w:r>
    </w:p>
    <w:p>
      <w:pPr>
        <w:pStyle w:val="ListBullet"/>
        <w:keepNext w:val="0"/>
        <w:keepLines w:val="0"/>
        <w:spacing w:line="360" w:lineRule="auto" w:before="0" w:after="40"/>
        <w:ind w:left="283"/>
        <w:jc w:val="both"/>
      </w:pPr>
      <w:r>
        <w:rPr>
          <w:rFonts w:ascii="Times New Roman" w:hAnsi="Times New Roman" w:cs="Times New Roman"/>
          <w:b w:val="0"/>
          <w:i w:val="0"/>
          <w:sz w:val="26"/>
        </w:rPr>
        <w:t>Quy trình mua bán thú cưng và thức ăn cho thú cưng tại các cửa hàng vừa và nhỏ ở Việt Nam.</w:t>
      </w:r>
    </w:p>
    <w:p>
      <w:pPr>
        <w:pStyle w:val="ListBullet"/>
        <w:keepNext w:val="0"/>
        <w:keepLines w:val="0"/>
        <w:spacing w:line="360" w:lineRule="auto" w:before="0" w:after="40"/>
        <w:ind w:left="283"/>
        <w:jc w:val="both"/>
      </w:pPr>
      <w:r>
        <w:rPr>
          <w:rFonts w:ascii="Times New Roman" w:hAnsi="Times New Roman" w:cs="Times New Roman"/>
          <w:b w:val="0"/>
          <w:i w:val="0"/>
          <w:sz w:val="26"/>
        </w:rPr>
        <w:t>Các nghiệp vụ thương mại điện tử cơ bản: catalog sản phẩm, giỏ hàng, đặt hàng, thanh toán, vận chuyển, hoàn trả.</w:t>
      </w:r>
    </w:p>
    <w:p>
      <w:pPr>
        <w:pStyle w:val="ListBullet"/>
        <w:keepNext w:val="0"/>
        <w:keepLines w:val="0"/>
        <w:spacing w:line="360" w:lineRule="auto" w:before="0" w:after="40"/>
        <w:ind w:left="283"/>
        <w:jc w:val="both"/>
      </w:pPr>
      <w:r>
        <w:rPr>
          <w:rFonts w:ascii="Times New Roman" w:hAnsi="Times New Roman" w:cs="Times New Roman"/>
          <w:b w:val="0"/>
          <w:i w:val="0"/>
          <w:sz w:val="26"/>
        </w:rPr>
        <w:t>Kiến trúc Model-View-ViewModel (MVVM) kết hợp Repository Pattern trên nền tảng Android.</w:t>
      </w:r>
    </w:p>
    <w:p>
      <w:pPr>
        <w:pStyle w:val="ListBullet"/>
        <w:keepNext w:val="0"/>
        <w:keepLines w:val="0"/>
        <w:spacing w:line="360" w:lineRule="auto" w:before="0" w:after="40"/>
        <w:ind w:left="283"/>
        <w:jc w:val="both"/>
      </w:pPr>
      <w:r>
        <w:rPr>
          <w:rFonts w:ascii="Times New Roman" w:hAnsi="Times New Roman" w:cs="Times New Roman"/>
          <w:b w:val="0"/>
          <w:i w:val="0"/>
          <w:sz w:val="26"/>
        </w:rPr>
        <w:t>Hệ sinh thái Firebase (Authentication, Cloud Firestore, Storage) và cách thức xây dựng ứng dụng real-time bằng SnapshotListener.</w:t>
      </w:r>
    </w:p>
    <w:p>
      <w:pPr>
        <w:pStyle w:val="ListBullet"/>
        <w:keepNext w:val="0"/>
        <w:keepLines w:val="0"/>
        <w:spacing w:line="360" w:lineRule="auto" w:before="0" w:after="40"/>
        <w:ind w:left="283"/>
        <w:jc w:val="both"/>
      </w:pPr>
      <w:r>
        <w:rPr>
          <w:rFonts w:ascii="Times New Roman" w:hAnsi="Times New Roman" w:cs="Times New Roman"/>
          <w:b w:val="0"/>
          <w:i w:val="0"/>
          <w:sz w:val="26"/>
        </w:rPr>
        <w:t>Cổng thanh toán VNPay (sandbox) với cơ chế chữ ký HMAC-SHA512 và Deep Link redirect.</w:t>
      </w:r>
    </w:p>
    <w:p>
      <w:pPr>
        <w:pStyle w:val="ListBullet"/>
        <w:keepNext w:val="0"/>
        <w:keepLines w:val="0"/>
        <w:spacing w:line="360" w:lineRule="auto" w:before="0" w:after="40"/>
        <w:ind w:left="283"/>
        <w:jc w:val="both"/>
      </w:pPr>
      <w:r>
        <w:rPr>
          <w:rFonts w:ascii="Times New Roman" w:hAnsi="Times New Roman" w:cs="Times New Roman"/>
          <w:b w:val="0"/>
          <w:i w:val="0"/>
          <w:sz w:val="26"/>
        </w:rPr>
        <w:t>Mô hình ngôn ngữ lớn (Large Language Model) thông qua OpenAI Chat Completions API và kỹ thuật Retrieval-Augmented Generation (RAG) đơn giản.</w:t>
      </w:r>
    </w:p>
    <w:p>
      <w:pPr>
        <w:pStyle w:val="Heading3"/>
        <w:keepNext/>
        <w:keepLines w:val="0"/>
        <w:spacing w:line="312" w:lineRule="auto" w:before="160" w:after="120"/>
        <w:jc w:val="left"/>
      </w:pPr>
      <w:r>
        <w:rPr>
          <w:rFonts w:ascii="Times New Roman" w:hAnsi="Times New Roman" w:cs="Times New Roman"/>
          <w:b/>
          <w:i/>
          <w:color w:val="1A1A1A"/>
          <w:sz w:val="26"/>
        </w:rPr>
        <w:t>3.2. Phạm vi nghiên cứu</w:t>
      </w:r>
    </w:p>
    <w:p>
      <w:pPr>
        <w:pStyle w:val="ListBullet"/>
        <w:keepNext w:val="0"/>
        <w:keepLines w:val="0"/>
        <w:spacing w:line="360" w:lineRule="auto" w:before="0" w:after="40"/>
        <w:ind w:left="283"/>
        <w:jc w:val="both"/>
      </w:pPr>
      <w:r>
        <w:rPr>
          <w:rFonts w:ascii="Times New Roman" w:hAnsi="Times New Roman" w:cs="Times New Roman"/>
          <w:b w:val="0"/>
          <w:i w:val="0"/>
          <w:sz w:val="26"/>
        </w:rPr>
        <w:t>Nền tảng: Android, ngôn ngữ Java; minSdk = 24 (Android 7.0), targetSdk = 36.</w:t>
      </w:r>
    </w:p>
    <w:p>
      <w:pPr>
        <w:pStyle w:val="ListBullet"/>
        <w:keepNext w:val="0"/>
        <w:keepLines w:val="0"/>
        <w:spacing w:line="360" w:lineRule="auto" w:before="0" w:after="40"/>
        <w:ind w:left="283"/>
        <w:jc w:val="both"/>
      </w:pPr>
      <w:r>
        <w:rPr>
          <w:rFonts w:ascii="Times New Roman" w:hAnsi="Times New Roman" w:cs="Times New Roman"/>
          <w:b w:val="0"/>
          <w:i w:val="0"/>
          <w:sz w:val="26"/>
        </w:rPr>
        <w:t>Backend: Firebase (BaaS) – không xây server riêng; chỉ sử dụng Cloud Functions ở mức đề xuất tương lai.</w:t>
      </w:r>
    </w:p>
    <w:p>
      <w:pPr>
        <w:pStyle w:val="ListBullet"/>
        <w:keepNext w:val="0"/>
        <w:keepLines w:val="0"/>
        <w:spacing w:line="360" w:lineRule="auto" w:before="0" w:after="40"/>
        <w:ind w:left="283"/>
        <w:jc w:val="both"/>
      </w:pPr>
      <w:r>
        <w:rPr>
          <w:rFonts w:ascii="Times New Roman" w:hAnsi="Times New Roman" w:cs="Times New Roman"/>
          <w:b w:val="0"/>
          <w:i w:val="0"/>
          <w:sz w:val="26"/>
        </w:rPr>
        <w:t>Thanh toán: VNPay Sandbox (chưa đưa lên môi trường production).</w:t>
      </w:r>
    </w:p>
    <w:p>
      <w:pPr>
        <w:pStyle w:val="ListBullet"/>
        <w:keepNext w:val="0"/>
        <w:keepLines w:val="0"/>
        <w:spacing w:line="360" w:lineRule="auto" w:before="0" w:after="40"/>
        <w:ind w:left="283"/>
        <w:jc w:val="both"/>
      </w:pPr>
      <w:r>
        <w:rPr>
          <w:rFonts w:ascii="Times New Roman" w:hAnsi="Times New Roman" w:cs="Times New Roman"/>
          <w:b w:val="0"/>
          <w:i w:val="0"/>
          <w:sz w:val="26"/>
        </w:rPr>
        <w:t>Hỗ trợ tiếng Việt; các văn bản trong app đều bằng tiếng Việt.</w:t>
      </w:r>
    </w:p>
    <w:p>
      <w:pPr>
        <w:pStyle w:val="ListBullet"/>
        <w:keepNext w:val="0"/>
        <w:keepLines w:val="0"/>
        <w:spacing w:line="360" w:lineRule="auto" w:before="0" w:after="40"/>
        <w:ind w:left="283"/>
        <w:jc w:val="both"/>
      </w:pPr>
      <w:r>
        <w:rPr>
          <w:rFonts w:ascii="Times New Roman" w:hAnsi="Times New Roman" w:cs="Times New Roman"/>
          <w:b w:val="0"/>
          <w:i w:val="0"/>
          <w:sz w:val="26"/>
        </w:rPr>
        <w:t>Phạm vi địa lý mô phỏng: Việt Nam, với phí vận chuyển chia theo bốn vùng (TP.HCM, Miền Nam, Miền Trung, Miền Bắc).</w:t>
      </w:r>
    </w:p>
    <w:p>
      <w:pPr>
        <w:pStyle w:val="ListBullet"/>
        <w:keepNext w:val="0"/>
        <w:keepLines w:val="0"/>
        <w:spacing w:line="360" w:lineRule="auto" w:before="0" w:after="40"/>
        <w:ind w:left="283"/>
        <w:jc w:val="both"/>
      </w:pPr>
      <w:r>
        <w:rPr>
          <w:rFonts w:ascii="Times New Roman" w:hAnsi="Times New Roman" w:cs="Times New Roman"/>
          <w:b w:val="0"/>
          <w:i w:val="0"/>
          <w:sz w:val="26"/>
        </w:rPr>
        <w:t>Đối tượng người dùng giả định: khách hàng cá nhân và quản trị viên cửa hàng – chưa hỗ trợ tài khoản B2B.</w:t>
      </w:r>
    </w:p>
    <w:p>
      <w:pPr>
        <w:pStyle w:val="Heading2"/>
        <w:keepNext/>
        <w:keepLines w:val="0"/>
        <w:spacing w:line="312" w:lineRule="auto" w:before="200" w:after="160"/>
        <w:jc w:val="left"/>
      </w:pPr>
      <w:r>
        <w:rPr>
          <w:rFonts w:ascii="Times New Roman" w:hAnsi="Times New Roman" w:cs="Times New Roman"/>
          <w:b/>
          <w:i w:val="0"/>
          <w:color w:val="1A1A1A"/>
          <w:sz w:val="30"/>
        </w:rPr>
        <w:t>4. Phương pháp thực hiện</w:t>
      </w:r>
    </w:p>
    <w:p>
      <w:pPr>
        <w:keepNext w:val="0"/>
        <w:keepLines w:val="0"/>
        <w:spacing w:line="360" w:lineRule="auto" w:before="0" w:after="120"/>
        <w:ind w:firstLine="567"/>
        <w:jc w:val="both"/>
      </w:pPr>
      <w:r>
        <w:rPr>
          <w:rFonts w:ascii="Times New Roman" w:hAnsi="Times New Roman" w:cs="Times New Roman"/>
          <w:b w:val="0"/>
          <w:i w:val="0"/>
          <w:sz w:val="26"/>
        </w:rPr>
        <w:t>Để hoàn thành đề tài, nhóm áp dụng phối hợp nhiều phương pháp nghiên cứu và phát triển phần mềm:</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khảo sát: nhóm khảo sát một số ứng dụng/website pet shop trong và ngoài nước (Pet Mart, Petsy, Chewy, PetSmart, các bài đăng MXH) để rút ra ưu/nhược điểm và đề xuất tính năng riêng.</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phân tích – thiết kế: vận dụng UML (Use Case, Activity, Sequence, State, ER) để mô hình hoá hệ thống trước khi viết code.</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phát triển lặp tăng dần (Incremental &amp; Iterative): chia hệ thống thành 4 module độc lập, mỗi thành viên phụ trách 1 module và tích hợp dần.</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lập trình theo mẫu kiến trúc MVVM + Repository Pattern, kết hợp ViewBinding và LiveData.</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kiểm thử: kết hợp manual test (kịch bản chi tiết) và unit test cho các util thuần Java (VNPayHelper, ShippingHelper, PromotionManager).</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quản lý mã nguồn: sử dụng Git/GitHub, mỗi thành viên làm việc trên nhánh riêng, merge qua Pull Request.</w:t>
      </w:r>
    </w:p>
    <w:p>
      <w:pPr>
        <w:pStyle w:val="ListBullet"/>
        <w:keepNext w:val="0"/>
        <w:keepLines w:val="0"/>
        <w:spacing w:line="360" w:lineRule="auto" w:before="0" w:after="40"/>
        <w:ind w:left="283"/>
        <w:jc w:val="both"/>
      </w:pPr>
      <w:r>
        <w:rPr>
          <w:rFonts w:ascii="Times New Roman" w:hAnsi="Times New Roman" w:cs="Times New Roman"/>
          <w:b w:val="0"/>
          <w:i w:val="0"/>
          <w:sz w:val="26"/>
        </w:rPr>
        <w:t>Phương pháp tham khảo: đọc và áp dụng tài liệu chính thức của Android Developers, Firebase, VNPay, OpenAI; tham khảo các bài viết kỹ thuật trên Medium, Stack Overflow.</w:t>
      </w:r>
    </w:p>
    <w:p>
      <w:pPr>
        <w:pStyle w:val="Heading2"/>
        <w:keepNext/>
        <w:keepLines w:val="0"/>
        <w:spacing w:line="312" w:lineRule="auto" w:before="200" w:after="160"/>
        <w:jc w:val="left"/>
      </w:pPr>
      <w:r>
        <w:rPr>
          <w:rFonts w:ascii="Times New Roman" w:hAnsi="Times New Roman" w:cs="Times New Roman"/>
          <w:b/>
          <w:i w:val="0"/>
          <w:color w:val="1A1A1A"/>
          <w:sz w:val="30"/>
        </w:rPr>
        <w:t>5. Bố cục báo cáo</w:t>
      </w:r>
    </w:p>
    <w:p>
      <w:pPr>
        <w:keepNext w:val="0"/>
        <w:keepLines w:val="0"/>
        <w:spacing w:line="360" w:lineRule="auto" w:before="0" w:after="120"/>
        <w:ind w:firstLine="567"/>
        <w:jc w:val="both"/>
      </w:pPr>
      <w:r>
        <w:rPr>
          <w:rFonts w:ascii="Times New Roman" w:hAnsi="Times New Roman" w:cs="Times New Roman"/>
          <w:b w:val="0"/>
          <w:i w:val="0"/>
          <w:sz w:val="26"/>
        </w:rPr>
        <w:t>Báo cáo được trình bày trong bảy chương chính (ngoài phần Mở đầu, Kết luận, Tài liệu tham khảo và các phụ lục), trong đó các Chương 3, 4, 5, 6 tương ứng với bốn module phụ trách bởi bốn thành viên trong nhóm:</w:t>
      </w:r>
    </w:p>
    <w:p>
      <w:pPr>
        <w:pStyle w:val="ListBullet"/>
        <w:keepNext w:val="0"/>
        <w:keepLines w:val="0"/>
        <w:spacing w:line="360" w:lineRule="auto" w:before="0" w:after="40"/>
        <w:ind w:left="283"/>
        <w:jc w:val="both"/>
      </w:pPr>
      <w:r>
        <w:rPr>
          <w:rFonts w:ascii="Times New Roman" w:hAnsi="Times New Roman" w:cs="Times New Roman"/>
          <w:b w:val="0"/>
          <w:i w:val="0"/>
          <w:sz w:val="26"/>
        </w:rPr>
        <w:t>Chương 1 – Tổng quan đề tài và công nghệ sử dụng: trình bày bối cảnh, khảo sát hiện trạng, mô tả bài toán, yêu cầu chức năng/phi chức năng và các công nghệ then chốt.</w:t>
      </w:r>
    </w:p>
    <w:p>
      <w:pPr>
        <w:pStyle w:val="ListBullet"/>
        <w:keepNext w:val="0"/>
        <w:keepLines w:val="0"/>
        <w:spacing w:line="360" w:lineRule="auto" w:before="0" w:after="40"/>
        <w:ind w:left="283"/>
        <w:jc w:val="both"/>
      </w:pPr>
      <w:r>
        <w:rPr>
          <w:rFonts w:ascii="Times New Roman" w:hAnsi="Times New Roman" w:cs="Times New Roman"/>
          <w:b w:val="0"/>
          <w:i w:val="0"/>
          <w:sz w:val="26"/>
        </w:rPr>
        <w:t>Chương 2 – Phân tích và thiết kế hệ thống: Use Case, Activity Diagram, thiết kế CSDL Cloud Firestore, kiến trúc tổng thể MVVM và thiết kế UI/UX.</w:t>
      </w:r>
    </w:p>
    <w:p>
      <w:pPr>
        <w:pStyle w:val="ListBullet"/>
        <w:keepNext w:val="0"/>
        <w:keepLines w:val="0"/>
        <w:spacing w:line="360" w:lineRule="auto" w:before="0" w:after="40"/>
        <w:ind w:left="283"/>
        <w:jc w:val="both"/>
      </w:pPr>
      <w:r>
        <w:rPr>
          <w:rFonts w:ascii="Times New Roman" w:hAnsi="Times New Roman" w:cs="Times New Roman"/>
          <w:b w:val="0"/>
          <w:i w:val="0"/>
          <w:sz w:val="26"/>
        </w:rPr>
        <w:t>Chương 3 – Xây dựng module Tài khoản và Hồ sơ người dùng (TV1).</w:t>
      </w:r>
    </w:p>
    <w:p>
      <w:pPr>
        <w:pStyle w:val="ListBullet"/>
        <w:keepNext w:val="0"/>
        <w:keepLines w:val="0"/>
        <w:spacing w:line="360" w:lineRule="auto" w:before="0" w:after="40"/>
        <w:ind w:left="283"/>
        <w:jc w:val="both"/>
      </w:pPr>
      <w:r>
        <w:rPr>
          <w:rFonts w:ascii="Times New Roman" w:hAnsi="Times New Roman" w:cs="Times New Roman"/>
          <w:b w:val="0"/>
          <w:i w:val="0"/>
          <w:sz w:val="26"/>
        </w:rPr>
        <w:t>Chương 4 – Xây dựng module Danh mục sản phẩm và Trang chủ (TV2).</w:t>
      </w:r>
    </w:p>
    <w:p>
      <w:pPr>
        <w:pStyle w:val="ListBullet"/>
        <w:keepNext w:val="0"/>
        <w:keepLines w:val="0"/>
        <w:spacing w:line="360" w:lineRule="auto" w:before="0" w:after="40"/>
        <w:ind w:left="283"/>
        <w:jc w:val="both"/>
      </w:pPr>
      <w:r>
        <w:rPr>
          <w:rFonts w:ascii="Times New Roman" w:hAnsi="Times New Roman" w:cs="Times New Roman"/>
          <w:b w:val="0"/>
          <w:i w:val="0"/>
          <w:sz w:val="26"/>
        </w:rPr>
        <w:t>Chương 5 – Xây dựng module Giỏ hàng, Thanh toán và Đơn hàng (TV3).</w:t>
      </w:r>
    </w:p>
    <w:p>
      <w:pPr>
        <w:pStyle w:val="ListBullet"/>
        <w:keepNext w:val="0"/>
        <w:keepLines w:val="0"/>
        <w:spacing w:line="360" w:lineRule="auto" w:before="0" w:after="40"/>
        <w:ind w:left="283"/>
        <w:jc w:val="both"/>
      </w:pPr>
      <w:r>
        <w:rPr>
          <w:rFonts w:ascii="Times New Roman" w:hAnsi="Times New Roman" w:cs="Times New Roman"/>
          <w:b w:val="0"/>
          <w:i w:val="0"/>
          <w:sz w:val="26"/>
        </w:rPr>
        <w:t>Chương 6 – Xây dựng module Quản trị và Chatbot tư vấn (TV4).</w:t>
      </w:r>
    </w:p>
    <w:p>
      <w:pPr>
        <w:pStyle w:val="ListBullet"/>
        <w:keepNext w:val="0"/>
        <w:keepLines w:val="0"/>
        <w:spacing w:line="360" w:lineRule="auto" w:before="0" w:after="40"/>
        <w:ind w:left="283"/>
        <w:jc w:val="both"/>
      </w:pPr>
      <w:r>
        <w:rPr>
          <w:rFonts w:ascii="Times New Roman" w:hAnsi="Times New Roman" w:cs="Times New Roman"/>
          <w:b w:val="0"/>
          <w:i w:val="0"/>
          <w:sz w:val="26"/>
        </w:rPr>
        <w:t>Chương 7 – Kiểm thử, triển khai và đánh giá: kế hoạch kiểm thử, bảng test case theo từng module, hiệu năng – bảo mật và hướng dẫn build.</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1. TỔNG QUAN ĐỀ TÀI VÀ CÔNG NGHỆ SỬ DỤNG</w:t>
      </w:r>
    </w:p>
    <w:p>
      <w:pPr>
        <w:pStyle w:val="Heading2"/>
        <w:keepNext/>
        <w:keepLines w:val="0"/>
        <w:spacing w:line="312" w:lineRule="auto" w:before="200" w:after="160"/>
        <w:jc w:val="left"/>
      </w:pPr>
      <w:r>
        <w:rPr>
          <w:rFonts w:ascii="Times New Roman" w:hAnsi="Times New Roman" w:cs="Times New Roman"/>
          <w:b/>
          <w:i w:val="0"/>
          <w:color w:val="1A1A1A"/>
          <w:sz w:val="30"/>
        </w:rPr>
        <w:t>1.1. Khảo sát hiện trạng các ứng dụng pet shop trên thị trường</w:t>
      </w:r>
    </w:p>
    <w:p>
      <w:pPr>
        <w:keepNext w:val="0"/>
        <w:keepLines w:val="0"/>
        <w:spacing w:line="360" w:lineRule="auto" w:before="0" w:after="120"/>
        <w:ind w:firstLine="567"/>
        <w:jc w:val="both"/>
      </w:pPr>
      <w:r>
        <w:rPr>
          <w:rFonts w:ascii="Times New Roman" w:hAnsi="Times New Roman" w:cs="Times New Roman"/>
          <w:b w:val="0"/>
          <w:i w:val="0"/>
          <w:sz w:val="26"/>
        </w:rPr>
        <w:t>Trước khi đặc tả yêu cầu cho ứng dụng PetShop, nhóm tiến hành khảo sát một số ứng dụng và website cùng lĩnh vực, đặc biệt tập trung vào trải nghiệm người dùng cuối, tính năng đặc thù cho thú cưng và mức độ chuyên biệt của giải pháp. Bảng 1.1 dưới đây tổng hợp ưu/nhược điểm của các giải pháp tham khảo:</w:t>
      </w:r>
    </w:p>
    <w:p>
      <w:pPr>
        <w:keepNext w:val="0"/>
        <w:keepLines w:val="0"/>
        <w:spacing w:line="276" w:lineRule="auto" w:before="80" w:after="40"/>
        <w:jc w:val="center"/>
      </w:pPr>
      <w:r>
        <w:rPr>
          <w:rFonts w:ascii="Times New Roman" w:hAnsi="Times New Roman" w:cs="Times New Roman"/>
          <w:b/>
          <w:i/>
          <w:color w:val="1A1A1A"/>
          <w:sz w:val="24"/>
        </w:rPr>
        <w:t xml:space="preserve">Bảng 2: </w:t>
      </w:r>
      <w:r>
        <w:rPr>
          <w:rFonts w:ascii="Times New Roman" w:hAnsi="Times New Roman" w:cs="Times New Roman"/>
          <w:b w:val="0"/>
          <w:i/>
          <w:color w:val="1A1A1A"/>
          <w:sz w:val="24"/>
        </w:rPr>
        <w:t>So sánh các giải pháp Pet shop hiện có trên thị trường</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268"/>
            <w:shd w:val="clear" w:color="auto" w:fill="F5A623"/>
            <w:vAlign w:val="center"/>
          </w:tcPr>
          <w:p>
            <w:pPr>
              <w:jc w:val="center"/>
            </w:pPr>
            <w:r/>
            <w:r>
              <w:rPr>
                <w:rFonts w:ascii="Times New Roman" w:hAnsi="Times New Roman" w:cs="Times New Roman"/>
                <w:b/>
                <w:i w:val="0"/>
                <w:color w:val="FFFFFF"/>
                <w:sz w:val="24"/>
              </w:rPr>
              <w:t>Tên / Loại</w:t>
            </w:r>
          </w:p>
        </w:tc>
        <w:tc>
          <w:tcPr>
            <w:tcW w:type="dxa" w:w="3402"/>
            <w:shd w:val="clear" w:color="auto" w:fill="F5A623"/>
            <w:vAlign w:val="center"/>
          </w:tcPr>
          <w:p>
            <w:pPr>
              <w:jc w:val="center"/>
            </w:pPr>
            <w:r/>
            <w:r>
              <w:rPr>
                <w:rFonts w:ascii="Times New Roman" w:hAnsi="Times New Roman" w:cs="Times New Roman"/>
                <w:b/>
                <w:i w:val="0"/>
                <w:color w:val="FFFFFF"/>
                <w:sz w:val="24"/>
              </w:rPr>
              <w:t>Ưu điểm</w:t>
            </w:r>
          </w:p>
        </w:tc>
        <w:tc>
          <w:tcPr>
            <w:tcW w:type="dxa" w:w="3118"/>
            <w:shd w:val="clear" w:color="auto" w:fill="F5A623"/>
            <w:vAlign w:val="center"/>
          </w:tcPr>
          <w:p>
            <w:pPr>
              <w:jc w:val="center"/>
            </w:pPr>
            <w:r/>
            <w:r>
              <w:rPr>
                <w:rFonts w:ascii="Times New Roman" w:hAnsi="Times New Roman" w:cs="Times New Roman"/>
                <w:b/>
                <w:i w:val="0"/>
                <w:color w:val="FFFFFF"/>
                <w:sz w:val="24"/>
              </w:rPr>
              <w:t>Nhược điểm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Pet Mart, Petsy (Website thuần)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Sản phẩm phong phú, có hệ thống cửa hàng vật lý hỗ trợ.</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Chỉ có web, chưa tối ưu cho mobile; UX chậm; thanh toán hạn chế; không có app native; thiếu chatbot tư vấn.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Chewy, PetSmart (US)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Hệ sinh thái lớn, chương trình thành viên, giao hàng định kỳ, phục vụ rất chuyên nghiệp.</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Không phục vụ thị trường Việt Nam; giao diện và phương thức thanh toán không phù hợp người dùng VN.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Bài đăng MXH (Facebook, Zalo, Chợ Tốt)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Dễ đăng tin, tiếp cận nhanh, cộng đồng người chơi sẵn có.</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Không có quản lý đơn hàng, không có cơ chế bảo vệ giao dịch, không có hồ sơ thú cưng đầy đủ, không hoàn trả/hoàn tiền.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Shopee, Lazada, Tiki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Hệ thống thanh toán/giao hàng hoàn thiện; nhiều người bán.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Không chuyên về thú cưng; mỗi cá thể pet không quản lý đúng theo trạng thái AVAILABLE/RESERVED/SOLD; không có tư vấn chuyên sâu.</w:t>
            </w:r>
          </w:p>
        </w:tc>
      </w:tr>
    </w:tbl>
    <w:p>
      <w:pPr>
        <w:keepNext w:val="0"/>
        <w:keepLines w:val="0"/>
        <w:spacing w:line="240" w:lineRule="auto" w:before="0" w:after="80"/>
        <w:jc w:val="both"/>
      </w:pPr>
    </w:p>
    <w:p>
      <w:pPr>
        <w:keepNext w:val="0"/>
        <w:keepLines w:val="0"/>
        <w:spacing w:line="360" w:lineRule="auto" w:before="0" w:after="120"/>
        <w:ind w:firstLine="567"/>
        <w:jc w:val="both"/>
      </w:pPr>
      <w:r>
        <w:rPr>
          <w:rFonts w:ascii="Times New Roman" w:hAnsi="Times New Roman" w:cs="Times New Roman"/>
          <w:b w:val="0"/>
          <w:i w:val="0"/>
          <w:sz w:val="26"/>
        </w:rPr>
        <w:t>Từ kết quả khảo sát, nhóm rút ra hai nhóm cơ hội mà ứng dụng PetShop cần khai thác: (1) cung cấp một nền tảng tập trung, chuyên biệt cho lĩnh vực thú cưng, có quản lý từng cá thể pet; và (2) tích hợp một trợ lý AI tư vấn về chăm sóc, dinh dưỡng, lựa chọn giống – điều mà các đối thủ chưa làm. Đây cũng là hai điểm khác biệt quan trọng được nhóm đặt làm trọng tâm khi đặc tả yêu cầu.</w:t>
      </w:r>
    </w:p>
    <w:p>
      <w:pPr>
        <w:pStyle w:val="Heading2"/>
        <w:keepNext/>
        <w:keepLines w:val="0"/>
        <w:spacing w:line="312" w:lineRule="auto" w:before="200" w:after="160"/>
        <w:jc w:val="left"/>
      </w:pPr>
      <w:r>
        <w:rPr>
          <w:rFonts w:ascii="Times New Roman" w:hAnsi="Times New Roman" w:cs="Times New Roman"/>
          <w:b/>
          <w:i w:val="0"/>
          <w:color w:val="1A1A1A"/>
          <w:sz w:val="30"/>
        </w:rPr>
        <w:t>1.2. Mô tả bài toán và yêu cầu chức năng</w:t>
      </w:r>
    </w:p>
    <w:p>
      <w:pPr>
        <w:keepNext w:val="0"/>
        <w:keepLines w:val="0"/>
        <w:spacing w:line="360" w:lineRule="auto" w:before="0" w:after="120"/>
        <w:ind w:firstLine="567"/>
        <w:jc w:val="both"/>
      </w:pPr>
      <w:r>
        <w:rPr>
          <w:rFonts w:ascii="Times New Roman" w:hAnsi="Times New Roman" w:cs="Times New Roman"/>
          <w:b w:val="0"/>
          <w:i w:val="0"/>
          <w:sz w:val="26"/>
        </w:rPr>
        <w:t>Ứng dụng PetShop đóng vai trò là nền tảng kết nối hai nhóm người dùng chính:</w:t>
      </w:r>
    </w:p>
    <w:p>
      <w:pPr>
        <w:pStyle w:val="ListBullet"/>
        <w:keepNext w:val="0"/>
        <w:keepLines w:val="0"/>
        <w:spacing w:line="360" w:lineRule="auto" w:before="0" w:after="40"/>
        <w:ind w:left="283"/>
        <w:jc w:val="both"/>
      </w:pPr>
      <w:r>
        <w:rPr>
          <w:rFonts w:ascii="Times New Roman" w:hAnsi="Times New Roman" w:cs="Times New Roman"/>
          <w:b w:val="0"/>
          <w:i w:val="0"/>
          <w:sz w:val="26"/>
        </w:rPr>
        <w:t>Khách hàng (Customer): có thể duyệt sản phẩm, đặt mua, thanh toán, theo dõi đơn hàng, trao đổi với chatbot, quản lý hồ sơ và sổ địa chỉ.</w:t>
      </w:r>
    </w:p>
    <w:p>
      <w:pPr>
        <w:pStyle w:val="ListBullet"/>
        <w:keepNext w:val="0"/>
        <w:keepLines w:val="0"/>
        <w:spacing w:line="360" w:lineRule="auto" w:before="0" w:after="40"/>
        <w:ind w:left="283"/>
        <w:jc w:val="both"/>
      </w:pPr>
      <w:r>
        <w:rPr>
          <w:rFonts w:ascii="Times New Roman" w:hAnsi="Times New Roman" w:cs="Times New Roman"/>
          <w:b w:val="0"/>
          <w:i w:val="0"/>
          <w:sz w:val="26"/>
        </w:rPr>
        <w:t>Quản trị viên (Admin): chịu trách nhiệm cập nhật sản phẩm, danh mục, khuyến mãi, voucher; phê duyệt đơn hàng, xử lý yêu cầu hoàn trả; theo dõi doanh thu thực tế qua bảng điều khiển real-time.</w:t>
      </w:r>
    </w:p>
    <w:p>
      <w:pPr>
        <w:pStyle w:val="Heading3"/>
        <w:keepNext/>
        <w:keepLines w:val="0"/>
        <w:spacing w:line="312" w:lineRule="auto" w:before="160" w:after="120"/>
        <w:jc w:val="left"/>
      </w:pPr>
      <w:r>
        <w:rPr>
          <w:rFonts w:ascii="Times New Roman" w:hAnsi="Times New Roman" w:cs="Times New Roman"/>
          <w:b/>
          <w:i/>
          <w:color w:val="1A1A1A"/>
          <w:sz w:val="26"/>
        </w:rPr>
        <w:t>1.2.1. Yêu cầu chức năng (Functional Requirements)</w:t>
      </w:r>
    </w:p>
    <w:p>
      <w:pPr>
        <w:keepNext w:val="0"/>
        <w:keepLines w:val="0"/>
        <w:spacing w:line="360" w:lineRule="auto" w:before="0" w:after="120"/>
        <w:ind w:firstLine="567"/>
        <w:jc w:val="both"/>
      </w:pPr>
      <w:r>
        <w:rPr>
          <w:rFonts w:ascii="Times New Roman" w:hAnsi="Times New Roman" w:cs="Times New Roman"/>
          <w:b w:val="0"/>
          <w:i w:val="0"/>
          <w:sz w:val="26"/>
        </w:rPr>
        <w:t>Bảng 1.2 và Bảng 1.3 mô tả chi tiết các yêu cầu chức năng cho hai vai trò.</w:t>
      </w:r>
    </w:p>
    <w:p>
      <w:pPr>
        <w:keepNext w:val="0"/>
        <w:keepLines w:val="0"/>
        <w:spacing w:line="276" w:lineRule="auto" w:before="80" w:after="40"/>
        <w:jc w:val="center"/>
      </w:pPr>
      <w:r>
        <w:rPr>
          <w:rFonts w:ascii="Times New Roman" w:hAnsi="Times New Roman" w:cs="Times New Roman"/>
          <w:b/>
          <w:i/>
          <w:color w:val="1A1A1A"/>
          <w:sz w:val="24"/>
        </w:rPr>
        <w:t xml:space="preserve">Bảng 3: </w:t>
      </w:r>
      <w:r>
        <w:rPr>
          <w:rFonts w:ascii="Times New Roman" w:hAnsi="Times New Roman" w:cs="Times New Roman"/>
          <w:b w:val="0"/>
          <w:i/>
          <w:color w:val="1A1A1A"/>
          <w:sz w:val="24"/>
        </w:rPr>
        <w:t>Yêu cầu chức năng (FR) cho khách hàng</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907"/>
            <w:shd w:val="clear" w:color="auto" w:fill="F5A623"/>
            <w:vAlign w:val="center"/>
          </w:tcPr>
          <w:p>
            <w:pPr>
              <w:jc w:val="center"/>
            </w:pPr>
            <w:r/>
            <w:r>
              <w:rPr>
                <w:rFonts w:ascii="Times New Roman" w:hAnsi="Times New Roman" w:cs="Times New Roman"/>
                <w:b/>
                <w:i w:val="0"/>
                <w:color w:val="FFFFFF"/>
                <w:sz w:val="24"/>
              </w:rPr>
              <w:t>Mã</w:t>
            </w:r>
          </w:p>
        </w:tc>
        <w:tc>
          <w:tcPr>
            <w:tcW w:type="dxa" w:w="2268"/>
            <w:shd w:val="clear" w:color="auto" w:fill="F5A623"/>
            <w:vAlign w:val="center"/>
          </w:tcPr>
          <w:p>
            <w:pPr>
              <w:jc w:val="center"/>
            </w:pPr>
            <w:r/>
            <w:r>
              <w:rPr>
                <w:rFonts w:ascii="Times New Roman" w:hAnsi="Times New Roman" w:cs="Times New Roman"/>
                <w:b/>
                <w:i w:val="0"/>
                <w:color w:val="FFFFFF"/>
                <w:sz w:val="24"/>
              </w:rPr>
              <w:t>Tên chức năng</w:t>
            </w:r>
          </w:p>
        </w:tc>
        <w:tc>
          <w:tcPr>
            <w:tcW w:type="dxa" w:w="5613"/>
            <w:shd w:val="clear" w:color="auto" w:fill="F5A623"/>
            <w:vAlign w:val="center"/>
          </w:tcPr>
          <w:p>
            <w:pPr>
              <w:jc w:val="center"/>
            </w:pPr>
            <w:r/>
            <w:r>
              <w:rPr>
                <w:rFonts w:ascii="Times New Roman" w:hAnsi="Times New Roman" w:cs="Times New Roman"/>
                <w:b/>
                <w:i w:val="0"/>
                <w:color w:val="FFFFFF"/>
                <w:sz w:val="24"/>
              </w:rPr>
              <w:t>Mô tả ngắn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FC-01</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Đăng ký tài khoản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Đăng ký Email/Mật khẩu, xác thực bằng OTP gửi qua email; tự động tạo bản ghi user trên Firestore với role = CUSTOMER.</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FC-02</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Đăng nhập</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Hỗ trợ Email/Password, Google Sign-In (đăng ký Facebook Login đã được thiết kế sẵn cho phiên bản mở rộng).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FC-03</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Quên mật khẩu</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Gửi email đặt lại mật khẩu thông qua Firebase Auth.</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FC-04</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Trang chủ</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Hiển thị banner, lời chào theo thời gian, danh mục, sản phẩm nổi bật, ô tìm kiếm, badge giỏ hàng và thông báo.</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FC-05</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Duyệt &amp; lọc sản phẩm</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Duyệt thú cưng và thức ăn theo danh mục; tìm kiếm theo từ khoá; lọc theo loài/loại/giá.</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FC-06</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Chi tiết sản phẩm</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Xem ảnh slideshow, mô tả, giá, tình trạng tiêm phòng (Pet) hoặc trọng lượng/loại (Food).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FC-07</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Giỏ hàng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Thêm/xoá/đổi số lượng, tự động tính tiền; mỗi pet chỉ thêm được 1 lần (cá thể duy nhất).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FC-08</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Voucher / Khuyến mãi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Áp dụng voucher PERCENT/FIXED/FREESHIP và promotion tự động.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FC-09</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Thanh toán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Chọn địa chỉ, tính phí ship theo vùng, chọn COD hoặc VNPay.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FC-10</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Lịch sử đơn hàng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Lọc theo trạng thái; xem chi tiết; huỷ đơn khi còn ở trạng thái cho phép.</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FC-11</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Hoàn trả / Hoàn tiền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Yêu cầu trả hàng sau khi nhận; nhập số TK ngân hàng nếu COD.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FC-12</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Thông báo</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Real-time badge; danh sách thông báo (đơn hàng, khuyến mãi, hệ thống).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FC-13</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Chat hỗ trợ AI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Chat với GPT-4o-mini, gửi văn bản/ảnh/voice; lưu lịch sử phiên.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FC-14</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hồ sơ</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Sửa thông tin cá nhân, upload avatar, quản lý sổ địa chỉ.</w:t>
            </w:r>
          </w:p>
        </w:tc>
      </w:tr>
    </w:tbl>
    <w:p>
      <w:pPr>
        <w:keepNext w:val="0"/>
        <w:keepLines w:val="0"/>
        <w:spacing w:line="240" w:lineRule="auto" w:before="0" w:after="80"/>
        <w:jc w:val="both"/>
      </w:pPr>
    </w:p>
    <w:p>
      <w:pPr>
        <w:keepNext w:val="0"/>
        <w:keepLines w:val="0"/>
        <w:spacing w:line="276" w:lineRule="auto" w:before="80" w:after="40"/>
        <w:jc w:val="center"/>
      </w:pPr>
      <w:r>
        <w:rPr>
          <w:rFonts w:ascii="Times New Roman" w:hAnsi="Times New Roman" w:cs="Times New Roman"/>
          <w:b/>
          <w:i/>
          <w:color w:val="1A1A1A"/>
          <w:sz w:val="24"/>
        </w:rPr>
        <w:t xml:space="preserve">Bảng 4: </w:t>
      </w:r>
      <w:r>
        <w:rPr>
          <w:rFonts w:ascii="Times New Roman" w:hAnsi="Times New Roman" w:cs="Times New Roman"/>
          <w:b w:val="0"/>
          <w:i/>
          <w:color w:val="1A1A1A"/>
          <w:sz w:val="24"/>
        </w:rPr>
        <w:t>Yêu cầu chức năng (FR) cho quản trị viên</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907"/>
            <w:shd w:val="clear" w:color="auto" w:fill="F5A623"/>
            <w:vAlign w:val="center"/>
          </w:tcPr>
          <w:p>
            <w:pPr>
              <w:jc w:val="center"/>
            </w:pPr>
            <w:r/>
            <w:r>
              <w:rPr>
                <w:rFonts w:ascii="Times New Roman" w:hAnsi="Times New Roman" w:cs="Times New Roman"/>
                <w:b/>
                <w:i w:val="0"/>
                <w:color w:val="FFFFFF"/>
                <w:sz w:val="24"/>
              </w:rPr>
              <w:t>Mã</w:t>
            </w:r>
          </w:p>
        </w:tc>
        <w:tc>
          <w:tcPr>
            <w:tcW w:type="dxa" w:w="2268"/>
            <w:shd w:val="clear" w:color="auto" w:fill="F5A623"/>
            <w:vAlign w:val="center"/>
          </w:tcPr>
          <w:p>
            <w:pPr>
              <w:jc w:val="center"/>
            </w:pPr>
            <w:r/>
            <w:r>
              <w:rPr>
                <w:rFonts w:ascii="Times New Roman" w:hAnsi="Times New Roman" w:cs="Times New Roman"/>
                <w:b/>
                <w:i w:val="0"/>
                <w:color w:val="FFFFFF"/>
                <w:sz w:val="24"/>
              </w:rPr>
              <w:t>Tên chức năng</w:t>
            </w:r>
          </w:p>
        </w:tc>
        <w:tc>
          <w:tcPr>
            <w:tcW w:type="dxa" w:w="5613"/>
            <w:shd w:val="clear" w:color="auto" w:fill="F5A623"/>
            <w:vAlign w:val="center"/>
          </w:tcPr>
          <w:p>
            <w:pPr>
              <w:jc w:val="center"/>
            </w:pPr>
            <w:r/>
            <w:r>
              <w:rPr>
                <w:rFonts w:ascii="Times New Roman" w:hAnsi="Times New Roman" w:cs="Times New Roman"/>
                <w:b/>
                <w:i w:val="0"/>
                <w:color w:val="FFFFFF"/>
                <w:sz w:val="24"/>
              </w:rPr>
              <w:t>Mô tả ngắn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FA-01</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Dashboard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9 thẻ thống kê real-time: doanh thu, tổng đơn, người dùng, đơn theo trạng thái.</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FA-02</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người dùng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Khoá/mở khoá tài khoản, đổi role.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FA-03</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danh mục</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danh mục Pet và Food.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FA-04</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thú cưng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pet với upload nhiều ảnh + video.</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FA-05</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thức ăn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food, cập nhật tồn kho nhanh qua dialog.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FA-06</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đơn hàng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Cập nhật trạng thái: PENDING → CONFIRMED → … → DELIVERED.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FA-07</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Duyệt hoàn trả</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Approve / Reject / Refund yêu cầu trả hàng của khách.</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FA-08</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voucher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voucher; auto gửi notification khi tạo/bật.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FA-09</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Quản lý khuyến mãi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promotion; áp dụng % giảm giá theo sản phẩm/danh mục.</w:t>
            </w:r>
          </w:p>
        </w:tc>
      </w:tr>
    </w:tbl>
    <w:p>
      <w:pPr>
        <w:keepNext w:val="0"/>
        <w:keepLines w:val="0"/>
        <w:spacing w:line="240" w:lineRule="auto" w:before="0" w:after="80"/>
        <w:jc w:val="both"/>
      </w:pPr>
    </w:p>
    <w:p>
      <w:pPr>
        <w:pStyle w:val="Heading3"/>
        <w:keepNext/>
        <w:keepLines w:val="0"/>
        <w:spacing w:line="312" w:lineRule="auto" w:before="160" w:after="120"/>
        <w:jc w:val="left"/>
      </w:pPr>
      <w:r>
        <w:rPr>
          <w:rFonts w:ascii="Times New Roman" w:hAnsi="Times New Roman" w:cs="Times New Roman"/>
          <w:b/>
          <w:i/>
          <w:color w:val="1A1A1A"/>
          <w:sz w:val="26"/>
        </w:rPr>
        <w:t>1.2.2. Yêu cầu phi chức năng (Non-Functional Requirements)</w:t>
      </w:r>
    </w:p>
    <w:p>
      <w:pPr>
        <w:keepNext w:val="0"/>
        <w:keepLines w:val="0"/>
        <w:spacing w:line="276" w:lineRule="auto" w:before="80" w:after="40"/>
        <w:jc w:val="center"/>
      </w:pPr>
      <w:r>
        <w:rPr>
          <w:rFonts w:ascii="Times New Roman" w:hAnsi="Times New Roman" w:cs="Times New Roman"/>
          <w:b/>
          <w:i/>
          <w:color w:val="1A1A1A"/>
          <w:sz w:val="24"/>
        </w:rPr>
        <w:t xml:space="preserve">Bảng 5: </w:t>
      </w:r>
      <w:r>
        <w:rPr>
          <w:rFonts w:ascii="Times New Roman" w:hAnsi="Times New Roman" w:cs="Times New Roman"/>
          <w:b w:val="0"/>
          <w:i/>
          <w:color w:val="1A1A1A"/>
          <w:sz w:val="24"/>
        </w:rPr>
        <w:t>Yêu cầu phi chức năng (NFR)</w:t>
      </w:r>
    </w:p>
    <w:tbl>
      <w:tblPr>
        <w:tblStyle w:val="LightGrid-Accent1"/>
        <w:tblW w:type="auto" w:w="0"/>
        <w:jc w:val="center"/>
        <w:tblLayout w:type="fixed"/>
        <w:tblLook w:firstColumn="1" w:firstRow="1" w:lastColumn="0" w:lastRow="0" w:noHBand="0" w:noVBand="1" w:val="04A0"/>
      </w:tblPr>
      <w:tblGrid>
        <w:gridCol w:w="4535"/>
        <w:gridCol w:w="4535"/>
      </w:tblGrid>
      <w:tr>
        <w:tc>
          <w:tcPr>
            <w:tcW w:type="dxa" w:w="2268"/>
            <w:shd w:val="clear" w:color="auto" w:fill="F5A623"/>
            <w:vAlign w:val="center"/>
          </w:tcPr>
          <w:p>
            <w:pPr>
              <w:jc w:val="center"/>
            </w:pPr>
            <w:r/>
            <w:r>
              <w:rPr>
                <w:rFonts w:ascii="Times New Roman" w:hAnsi="Times New Roman" w:cs="Times New Roman"/>
                <w:b/>
                <w:i w:val="0"/>
                <w:color w:val="FFFFFF"/>
                <w:sz w:val="24"/>
              </w:rPr>
              <w:t>Tiêu chí</w:t>
            </w:r>
          </w:p>
        </w:tc>
        <w:tc>
          <w:tcPr>
            <w:tcW w:type="dxa" w:w="6520"/>
            <w:shd w:val="clear" w:color="auto" w:fill="F5A623"/>
            <w:vAlign w:val="center"/>
          </w:tcPr>
          <w:p>
            <w:pPr>
              <w:jc w:val="center"/>
            </w:pPr>
            <w:r/>
            <w:r>
              <w:rPr>
                <w:rFonts w:ascii="Times New Roman" w:hAnsi="Times New Roman" w:cs="Times New Roman"/>
                <w:b/>
                <w:i w:val="0"/>
                <w:color w:val="FFFFFF"/>
                <w:sz w:val="24"/>
              </w:rPr>
              <w:t>Mức yêu cầu</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Tương thích</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Android 7.0 trở lên (API 24+); thiết kế responsive với màn hình từ 4.7 inch đến 7 inch.</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Hiệu năng</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Trang chủ load &lt; 2s; SnapshotListener phản hồi &lt; 500 ms; kích thước APK &lt; 30 MB.</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Bảo mật</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Sử dụng Firebase Auth (mã hoá phía Google); HMAC-SHA512 cho VNPay; không lưu mật khẩu local; khoá API đặt trong local.properties.</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Khả năng sử dụng</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UI Material Design, hỗ trợ tiếng Việt đầy đủ, các thao tác chính không quá 3 lần chạm.</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Khả năng mở rộng</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Dễ dàng thay shipping API (hiện hardcode bằng ShippingHelper) bằng GHN/GHTK; dễ tích hợp FCM cho push notification.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Bảo trì</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Mã nguồn chia layer rõ ràng (model/repository/viewmodel/view/utils); đặt tên nhất quán.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Khả năng kiểm thử</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ViewModel tách rời View, có thể test bằng JUnit; util thuần Java có thể test offline.</w:t>
            </w:r>
          </w:p>
        </w:tc>
      </w:tr>
    </w:tbl>
    <w:p>
      <w:pPr>
        <w:keepNext w:val="0"/>
        <w:keepLines w:val="0"/>
        <w:spacing w:line="240" w:lineRule="auto" w:before="0" w:after="80"/>
        <w:jc w:val="both"/>
      </w:pPr>
    </w:p>
    <w:p>
      <w:pPr>
        <w:pStyle w:val="Heading2"/>
        <w:keepNext/>
        <w:keepLines w:val="0"/>
        <w:spacing w:line="312" w:lineRule="auto" w:before="200" w:after="160"/>
        <w:jc w:val="left"/>
      </w:pPr>
      <w:r>
        <w:rPr>
          <w:rFonts w:ascii="Times New Roman" w:hAnsi="Times New Roman" w:cs="Times New Roman"/>
          <w:b/>
          <w:i w:val="0"/>
          <w:color w:val="1A1A1A"/>
          <w:sz w:val="30"/>
        </w:rPr>
        <w:t>1.3. Công nghệ sử dụng</w:t>
      </w:r>
    </w:p>
    <w:p>
      <w:pPr>
        <w:pStyle w:val="Heading3"/>
        <w:keepNext/>
        <w:keepLines w:val="0"/>
        <w:spacing w:line="312" w:lineRule="auto" w:before="160" w:after="120"/>
        <w:jc w:val="left"/>
      </w:pPr>
      <w:r>
        <w:rPr>
          <w:rFonts w:ascii="Times New Roman" w:hAnsi="Times New Roman" w:cs="Times New Roman"/>
          <w:b/>
          <w:i/>
          <w:color w:val="1A1A1A"/>
          <w:sz w:val="26"/>
        </w:rPr>
        <w:t>1.3.1. Ngôn ngữ Java và nền tảng Android</w:t>
      </w:r>
    </w:p>
    <w:p>
      <w:pPr>
        <w:keepNext w:val="0"/>
        <w:keepLines w:val="0"/>
        <w:spacing w:line="360" w:lineRule="auto" w:before="0" w:after="120"/>
        <w:ind w:firstLine="567"/>
        <w:jc w:val="both"/>
      </w:pPr>
      <w:r>
        <w:rPr>
          <w:rFonts w:ascii="Times New Roman" w:hAnsi="Times New Roman" w:cs="Times New Roman"/>
          <w:b w:val="0"/>
          <w:i w:val="0"/>
          <w:sz w:val="26"/>
        </w:rPr>
        <w:t>Nhóm chọn ngôn ngữ Java cho dự án vì các lý do: (1) Java là ngôn ngữ chính thức đầu tiên của Android, có cộng đồng lớn nhất, tài liệu phong phú, dễ dàng tìm kiếm khi gặp vấn đề; (2) các thành viên trong nhóm đã có nền tảng tốt từ các môn học trước (Lập trình hướng đối tượng, Lập trình Java, Lập trình Android căn bản); (3) Java vẫn là lựa chọn ổn định cho các dự án thương mại lớn, đặc biệt với hệ sinh thái Spring/Android.</w:t>
      </w:r>
    </w:p>
    <w:p>
      <w:pPr>
        <w:keepNext w:val="0"/>
        <w:keepLines w:val="0"/>
        <w:spacing w:line="360" w:lineRule="auto" w:before="0" w:after="120"/>
        <w:ind w:firstLine="567"/>
        <w:jc w:val="both"/>
      </w:pPr>
      <w:r>
        <w:rPr>
          <w:rFonts w:ascii="Times New Roman" w:hAnsi="Times New Roman" w:cs="Times New Roman"/>
          <w:b w:val="0"/>
          <w:i w:val="0"/>
          <w:sz w:val="26"/>
        </w:rPr>
        <w:t>Dự án được build với Android Gradle Plugin 8.x, sử dụng Gradle Kotlin DSL (build.gradle.kts), compileSdk = 36, minSdk = 24, targetSdk = 36. Tệp cấu hình version-catalog (libs.versions.toml) được sử dụng để khai báo dependency tập trung, dễ nâng cấp.</w:t>
      </w:r>
    </w:p>
    <w:p>
      <w:pPr>
        <w:pStyle w:val="Heading3"/>
        <w:keepNext/>
        <w:keepLines w:val="0"/>
        <w:spacing w:line="312" w:lineRule="auto" w:before="160" w:after="120"/>
        <w:jc w:val="left"/>
      </w:pPr>
      <w:r>
        <w:rPr>
          <w:rFonts w:ascii="Times New Roman" w:hAnsi="Times New Roman" w:cs="Times New Roman"/>
          <w:b/>
          <w:i/>
          <w:color w:val="1A1A1A"/>
          <w:sz w:val="26"/>
        </w:rPr>
        <w:t>1.3.2. Kiến trúc MVVM, ViewBinding, LiveData, ViewModel</w:t>
      </w:r>
    </w:p>
    <w:p>
      <w:pPr>
        <w:keepNext w:val="0"/>
        <w:keepLines w:val="0"/>
        <w:spacing w:line="360" w:lineRule="auto" w:before="0" w:after="120"/>
        <w:ind w:firstLine="567"/>
        <w:jc w:val="both"/>
      </w:pPr>
      <w:r>
        <w:rPr>
          <w:rFonts w:ascii="Times New Roman" w:hAnsi="Times New Roman" w:cs="Times New Roman"/>
          <w:b w:val="0"/>
          <w:i w:val="0"/>
          <w:sz w:val="26"/>
        </w:rPr>
        <w:t>MVVM (Model – View – ViewModel) là kiến trúc được Google chính thức khuyến nghị cho Android (theo Android Architecture Components). Ưu điểm chính:</w:t>
      </w:r>
    </w:p>
    <w:p>
      <w:pPr>
        <w:pStyle w:val="ListBullet"/>
        <w:keepNext w:val="0"/>
        <w:keepLines w:val="0"/>
        <w:spacing w:line="360" w:lineRule="auto" w:before="0" w:after="40"/>
        <w:ind w:left="283"/>
        <w:jc w:val="both"/>
      </w:pPr>
      <w:r>
        <w:rPr>
          <w:rFonts w:ascii="Times New Roman" w:hAnsi="Times New Roman" w:cs="Times New Roman"/>
          <w:b w:val="0"/>
          <w:i w:val="0"/>
          <w:sz w:val="26"/>
        </w:rPr>
        <w:t>Tách bạch logic UI khỏi logic dữ liệu: View (Activity/Fragment) chỉ hiển thị; ViewModel giữ trạng thái và xử lý logic; Model/Repository chịu trách nhiệm I/O.</w:t>
      </w:r>
    </w:p>
    <w:p>
      <w:pPr>
        <w:pStyle w:val="ListBullet"/>
        <w:keepNext w:val="0"/>
        <w:keepLines w:val="0"/>
        <w:spacing w:line="360" w:lineRule="auto" w:before="0" w:after="40"/>
        <w:ind w:left="283"/>
        <w:jc w:val="both"/>
      </w:pPr>
      <w:r>
        <w:rPr>
          <w:rFonts w:ascii="Times New Roman" w:hAnsi="Times New Roman" w:cs="Times New Roman"/>
          <w:b w:val="0"/>
          <w:i w:val="0"/>
          <w:sz w:val="26"/>
        </w:rPr>
        <w:t>ViewModel sống theo lifecycle Activity/Fragment, tự động giữ trạng thái khi cấu hình thay đổi (xoay màn hình).</w:t>
      </w:r>
    </w:p>
    <w:p>
      <w:pPr>
        <w:pStyle w:val="ListBullet"/>
        <w:keepNext w:val="0"/>
        <w:keepLines w:val="0"/>
        <w:spacing w:line="360" w:lineRule="auto" w:before="0" w:after="40"/>
        <w:ind w:left="283"/>
        <w:jc w:val="both"/>
      </w:pPr>
      <w:r>
        <w:rPr>
          <w:rFonts w:ascii="Times New Roman" w:hAnsi="Times New Roman" w:cs="Times New Roman"/>
          <w:b w:val="0"/>
          <w:i w:val="0"/>
          <w:sz w:val="26"/>
        </w:rPr>
        <w:t>LiveData là một observable lifecycle-aware: View đăng ký quan sát, khi data thay đổi UI tự cập nhật và tự huỷ listener khi View bị destroy → tránh memory leak.</w:t>
      </w:r>
    </w:p>
    <w:p>
      <w:pPr>
        <w:pStyle w:val="ListBullet"/>
        <w:keepNext w:val="0"/>
        <w:keepLines w:val="0"/>
        <w:spacing w:line="360" w:lineRule="auto" w:before="0" w:after="40"/>
        <w:ind w:left="283"/>
        <w:jc w:val="both"/>
      </w:pPr>
      <w:r>
        <w:rPr>
          <w:rFonts w:ascii="Times New Roman" w:hAnsi="Times New Roman" w:cs="Times New Roman"/>
          <w:b w:val="0"/>
          <w:i w:val="0"/>
          <w:sz w:val="26"/>
        </w:rPr>
        <w:t>ViewBinding giúp truy xuất View bằng tham chiếu type-safe thay cho findViewById, giảm sai sót và NullPointerException.</w:t>
      </w:r>
    </w:p>
    <w:p>
      <w:pPr>
        <w:keepNext w:val="0"/>
        <w:keepLines w:val="0"/>
        <w:spacing w:line="360" w:lineRule="auto" w:before="0" w:after="120"/>
        <w:ind w:firstLine="567"/>
        <w:jc w:val="both"/>
      </w:pPr>
      <w:r>
        <w:rPr>
          <w:rFonts w:ascii="Times New Roman" w:hAnsi="Times New Roman" w:cs="Times New Roman"/>
          <w:b w:val="0"/>
          <w:i w:val="0"/>
          <w:sz w:val="26"/>
        </w:rPr>
        <w:t>Trong dự án PetShop, mỗi tính năng có một cặp Activity/Fragment + ViewModel + Repository. Các Repository đại diện cho lớp truy cập dữ liệu (Firestore, Storage, REST API). Mô hình kiến trúc tổng thể được trình bày chi tiết ở Chương 2.</w:t>
      </w:r>
    </w:p>
    <w:p>
      <w:pPr>
        <w:pStyle w:val="Heading3"/>
        <w:keepNext/>
        <w:keepLines w:val="0"/>
        <w:spacing w:line="312" w:lineRule="auto" w:before="160" w:after="120"/>
        <w:jc w:val="left"/>
      </w:pPr>
      <w:r>
        <w:rPr>
          <w:rFonts w:ascii="Times New Roman" w:hAnsi="Times New Roman" w:cs="Times New Roman"/>
          <w:b/>
          <w:i/>
          <w:color w:val="1A1A1A"/>
          <w:sz w:val="26"/>
        </w:rPr>
        <w:t>1.3.3. Firebase (Authentication, Cloud Firestore, Storage)</w:t>
      </w:r>
    </w:p>
    <w:p>
      <w:pPr>
        <w:keepNext w:val="0"/>
        <w:keepLines w:val="0"/>
        <w:spacing w:line="360" w:lineRule="auto" w:before="0" w:after="120"/>
        <w:ind w:firstLine="567"/>
        <w:jc w:val="both"/>
      </w:pPr>
      <w:r>
        <w:rPr>
          <w:rFonts w:ascii="Times New Roman" w:hAnsi="Times New Roman" w:cs="Times New Roman"/>
          <w:b w:val="0"/>
          <w:i w:val="0"/>
          <w:sz w:val="26"/>
        </w:rPr>
        <w:t>Firebase là nền tảng Backend-as-a-Service (BaaS) của Google được nhóm sử dụng làm backend chính, gồm ba dịch vụ:</w:t>
      </w:r>
    </w:p>
    <w:p>
      <w:pPr>
        <w:pStyle w:val="ListBullet"/>
        <w:keepNext w:val="0"/>
        <w:keepLines w:val="0"/>
        <w:spacing w:line="360" w:lineRule="auto" w:before="0" w:after="40"/>
        <w:ind w:left="283"/>
        <w:jc w:val="both"/>
      </w:pPr>
      <w:r>
        <w:rPr>
          <w:rFonts w:ascii="Times New Roman" w:hAnsi="Times New Roman" w:cs="Times New Roman"/>
          <w:b w:val="0"/>
          <w:i w:val="0"/>
          <w:sz w:val="26"/>
        </w:rPr>
        <w:t>Firebase Authentication: quản lý xác thực với nhiều phương thức (Email/Password, Google, Phone, Facebook…). Trong dự án dùng Email/Password và Google Sign-In; Facebook Login được thiết kế sẵn kết cấu, sẵn sàng kích hoạt.</w:t>
      </w:r>
    </w:p>
    <w:p>
      <w:pPr>
        <w:pStyle w:val="ListBullet"/>
        <w:keepNext w:val="0"/>
        <w:keepLines w:val="0"/>
        <w:spacing w:line="360" w:lineRule="auto" w:before="0" w:after="40"/>
        <w:ind w:left="283"/>
        <w:jc w:val="both"/>
      </w:pPr>
      <w:r>
        <w:rPr>
          <w:rFonts w:ascii="Times New Roman" w:hAnsi="Times New Roman" w:cs="Times New Roman"/>
          <w:b w:val="0"/>
          <w:i w:val="0"/>
          <w:sz w:val="26"/>
        </w:rPr>
        <w:t>Cloud Firestore: cơ sở dữ liệu NoSQL real-time, dạng document/collection. Hỗ trợ truy vấn phức tạp, transaction, snapshot listener, security rules. Đáp ứng tốt yêu cầu real-time của module Admin Dashboard và Notification.</w:t>
      </w:r>
    </w:p>
    <w:p>
      <w:pPr>
        <w:pStyle w:val="ListBullet"/>
        <w:keepNext w:val="0"/>
        <w:keepLines w:val="0"/>
        <w:spacing w:line="360" w:lineRule="auto" w:before="0" w:after="40"/>
        <w:ind w:left="283"/>
        <w:jc w:val="both"/>
      </w:pPr>
      <w:r>
        <w:rPr>
          <w:rFonts w:ascii="Times New Roman" w:hAnsi="Times New Roman" w:cs="Times New Roman"/>
          <w:b w:val="0"/>
          <w:i w:val="0"/>
          <w:sz w:val="26"/>
        </w:rPr>
        <w:t>Firebase Storage: lưu trữ file (ảnh, video). Sử dụng để lưu ảnh banner, ảnh sản phẩm, video giới thiệu thú cưng và avatar.</w:t>
      </w:r>
    </w:p>
    <w:p>
      <w:pPr>
        <w:keepNext w:val="0"/>
        <w:keepLines w:val="0"/>
        <w:spacing w:line="360" w:lineRule="auto" w:before="0" w:after="120"/>
        <w:ind w:firstLine="567"/>
        <w:jc w:val="both"/>
      </w:pPr>
      <w:r>
        <w:rPr>
          <w:rFonts w:ascii="Times New Roman" w:hAnsi="Times New Roman" w:cs="Times New Roman"/>
          <w:b w:val="0"/>
          <w:i w:val="0"/>
          <w:sz w:val="26"/>
        </w:rPr>
        <w:t>Các lý do nhóm chọn Firebase: (1) miễn phí trong giai đoạn phát triển; (2) tích hợp sẵn SDK Android, cấu hình bằng google-services.json; (3) cho phép xây dựng nhanh các ứng dụng real-time mà không cần dựng server riêng; (4) hệ sinh thái Google có hỗ trợ Cloud Functions, Cloud Messaging cho hướng phát triển tiếp theo.</w:t>
      </w:r>
    </w:p>
    <w:p>
      <w:pPr>
        <w:pStyle w:val="Heading3"/>
        <w:keepNext/>
        <w:keepLines w:val="0"/>
        <w:spacing w:line="312" w:lineRule="auto" w:before="160" w:after="120"/>
        <w:jc w:val="left"/>
      </w:pPr>
      <w:r>
        <w:rPr>
          <w:rFonts w:ascii="Times New Roman" w:hAnsi="Times New Roman" w:cs="Times New Roman"/>
          <w:b/>
          <w:i/>
          <w:color w:val="1A1A1A"/>
          <w:sz w:val="26"/>
        </w:rPr>
        <w:t>1.3.4. Đăng nhập mạng xã hội: Google Sign-In, Facebook Login</w:t>
      </w:r>
    </w:p>
    <w:p>
      <w:pPr>
        <w:keepNext w:val="0"/>
        <w:keepLines w:val="0"/>
        <w:spacing w:line="360" w:lineRule="auto" w:before="0" w:after="120"/>
        <w:ind w:firstLine="567"/>
        <w:jc w:val="both"/>
      </w:pPr>
      <w:r>
        <w:rPr>
          <w:rFonts w:ascii="Times New Roman" w:hAnsi="Times New Roman" w:cs="Times New Roman"/>
          <w:b w:val="0"/>
          <w:i w:val="0"/>
          <w:sz w:val="26"/>
        </w:rPr>
        <w:t>Để tăng trải nghiệm đăng ký/đăng nhập cho người dùng, ứng dụng hỗ trợ đăng nhập bằng tài khoản mạng xã hội:</w:t>
      </w:r>
    </w:p>
    <w:p>
      <w:pPr>
        <w:pStyle w:val="ListBullet"/>
        <w:keepNext w:val="0"/>
        <w:keepLines w:val="0"/>
        <w:spacing w:line="360" w:lineRule="auto" w:before="0" w:after="40"/>
        <w:ind w:left="283"/>
        <w:jc w:val="both"/>
      </w:pPr>
      <w:r>
        <w:rPr>
          <w:rFonts w:ascii="Times New Roman" w:hAnsi="Times New Roman" w:cs="Times New Roman"/>
          <w:b w:val="0"/>
          <w:i w:val="0"/>
          <w:sz w:val="26"/>
        </w:rPr>
        <w:t>Google Sign-In: sử dụng SDK Google Play Services Auth. Người dùng nhấn nút “Đăng nhập với Google”, ứng dụng mở Intent chọn tài khoản Google trên thiết bị; sau khi user xác nhận, Google trả về ID token; ID token được đẩy lên Firebase Auth để lấy phiên đăng nhập. Nếu là user mới, hệ thống tự tạo bản ghi trong Firestore với role = CUSTOMER.</w:t>
      </w:r>
    </w:p>
    <w:p>
      <w:pPr>
        <w:pStyle w:val="ListBullet"/>
        <w:keepNext w:val="0"/>
        <w:keepLines w:val="0"/>
        <w:spacing w:line="360" w:lineRule="auto" w:before="0" w:after="40"/>
        <w:ind w:left="283"/>
        <w:jc w:val="both"/>
      </w:pPr>
      <w:r>
        <w:rPr>
          <w:rFonts w:ascii="Times New Roman" w:hAnsi="Times New Roman" w:cs="Times New Roman"/>
          <w:b w:val="0"/>
          <w:i w:val="0"/>
          <w:sz w:val="26"/>
        </w:rPr>
        <w:t>Facebook Login: được thiết kế đồng dạng (cũng dùng OAuth credential nạp vào Firebase Auth). Cấu trúc lớp đã sẵn sàng, chỉ cần cấp App ID/App Secret từ Meta for Developers và bổ sung Facebook SDK để kích hoạt. Phiên bản hiện tại nhóm chưa kích hoạt do giới hạn thời gian xét duyệt App từ Meta; xem mục 3.7 trong Chương 3.</w:t>
      </w:r>
    </w:p>
    <w:p>
      <w:pPr>
        <w:pStyle w:val="Heading3"/>
        <w:keepNext/>
        <w:keepLines w:val="0"/>
        <w:spacing w:line="312" w:lineRule="auto" w:before="160" w:after="120"/>
        <w:jc w:val="left"/>
      </w:pPr>
      <w:r>
        <w:rPr>
          <w:rFonts w:ascii="Times New Roman" w:hAnsi="Times New Roman" w:cs="Times New Roman"/>
          <w:b/>
          <w:i/>
          <w:color w:val="1A1A1A"/>
          <w:sz w:val="26"/>
        </w:rPr>
        <w:t>1.3.5. Cổng thanh toán VNPay</w:t>
      </w:r>
    </w:p>
    <w:p>
      <w:pPr>
        <w:keepNext w:val="0"/>
        <w:keepLines w:val="0"/>
        <w:spacing w:line="360" w:lineRule="auto" w:before="0" w:after="120"/>
        <w:ind w:firstLine="567"/>
        <w:jc w:val="both"/>
      </w:pPr>
      <w:r>
        <w:rPr>
          <w:rFonts w:ascii="Times New Roman" w:hAnsi="Times New Roman" w:cs="Times New Roman"/>
          <w:b w:val="0"/>
          <w:i w:val="0"/>
          <w:sz w:val="26"/>
        </w:rPr>
        <w:t>VNPay là một trong những cổng thanh toán điện tử phổ biến nhất tại Việt Nam, hỗ trợ thanh toán qua tài khoản ngân hàng nội địa, thẻ ATM, QR Code, ví VNPay-QR. Nhóm sử dụng môi trường Sandbox của VNPay để demo, gồm:</w:t>
      </w:r>
    </w:p>
    <w:p>
      <w:pPr>
        <w:pStyle w:val="ListBullet"/>
        <w:keepNext w:val="0"/>
        <w:keepLines w:val="0"/>
        <w:spacing w:line="360" w:lineRule="auto" w:before="0" w:after="40"/>
        <w:ind w:left="283"/>
        <w:jc w:val="both"/>
      </w:pPr>
      <w:r>
        <w:rPr>
          <w:rFonts w:ascii="Times New Roman" w:hAnsi="Times New Roman" w:cs="Times New Roman"/>
          <w:b w:val="0"/>
          <w:i w:val="0"/>
          <w:sz w:val="26"/>
        </w:rPr>
        <w:t>URL thanh toán: https://sandbox.vnpayment.vn/paymentv2/vpcpay.html</w:t>
      </w:r>
    </w:p>
    <w:p>
      <w:pPr>
        <w:pStyle w:val="ListBullet"/>
        <w:keepNext w:val="0"/>
        <w:keepLines w:val="0"/>
        <w:spacing w:line="360" w:lineRule="auto" w:before="0" w:after="40"/>
        <w:ind w:left="283"/>
        <w:jc w:val="both"/>
      </w:pPr>
      <w:r>
        <w:rPr>
          <w:rFonts w:ascii="Times New Roman" w:hAnsi="Times New Roman" w:cs="Times New Roman"/>
          <w:b w:val="0"/>
          <w:i w:val="0"/>
          <w:sz w:val="26"/>
        </w:rPr>
        <w:t>Mã hash secret và Terminal Code (TMN) lưu trong local.properties.</w:t>
      </w:r>
    </w:p>
    <w:p>
      <w:pPr>
        <w:pStyle w:val="ListBullet"/>
        <w:keepNext w:val="0"/>
        <w:keepLines w:val="0"/>
        <w:spacing w:line="360" w:lineRule="auto" w:before="0" w:after="40"/>
        <w:ind w:left="283"/>
        <w:jc w:val="both"/>
      </w:pPr>
      <w:r>
        <w:rPr>
          <w:rFonts w:ascii="Times New Roman" w:hAnsi="Times New Roman" w:cs="Times New Roman"/>
          <w:b w:val="0"/>
          <w:i w:val="0"/>
          <w:sz w:val="26"/>
        </w:rPr>
        <w:t>Chữ ký HMAC-SHA512 để bảo đảm tính toàn vẹn của tham số gửi sang VNPay.</w:t>
      </w:r>
    </w:p>
    <w:p>
      <w:pPr>
        <w:pStyle w:val="ListBullet"/>
        <w:keepNext w:val="0"/>
        <w:keepLines w:val="0"/>
        <w:spacing w:line="360" w:lineRule="auto" w:before="0" w:after="40"/>
        <w:ind w:left="283"/>
        <w:jc w:val="both"/>
      </w:pPr>
      <w:r>
        <w:rPr>
          <w:rFonts w:ascii="Times New Roman" w:hAnsi="Times New Roman" w:cs="Times New Roman"/>
          <w:b w:val="0"/>
          <w:i w:val="0"/>
          <w:sz w:val="26"/>
        </w:rPr>
        <w:t>Deep Link callback theo lược đồ petshop://payment/vnpay-return → VNPayResultActivity.</w:t>
      </w:r>
    </w:p>
    <w:p>
      <w:pPr>
        <w:keepNext w:val="0"/>
        <w:keepLines w:val="0"/>
        <w:spacing w:line="360" w:lineRule="auto" w:before="0" w:after="120"/>
        <w:ind w:firstLine="567"/>
        <w:jc w:val="both"/>
      </w:pPr>
      <w:r>
        <w:rPr>
          <w:rFonts w:ascii="Times New Roman" w:hAnsi="Times New Roman" w:cs="Times New Roman"/>
          <w:b w:val="0"/>
          <w:i w:val="0"/>
          <w:sz w:val="26"/>
        </w:rPr>
        <w:t>Quy trình tích hợp được cài đặt trong lớp VNPayHelper.java và mô tả chi tiết trong Chương 5.</w:t>
      </w:r>
    </w:p>
    <w:p>
      <w:pPr>
        <w:pStyle w:val="Heading3"/>
        <w:keepNext/>
        <w:keepLines w:val="0"/>
        <w:spacing w:line="312" w:lineRule="auto" w:before="160" w:after="120"/>
        <w:jc w:val="left"/>
      </w:pPr>
      <w:r>
        <w:rPr>
          <w:rFonts w:ascii="Times New Roman" w:hAnsi="Times New Roman" w:cs="Times New Roman"/>
          <w:b/>
          <w:i/>
          <w:color w:val="1A1A1A"/>
          <w:sz w:val="26"/>
        </w:rPr>
        <w:t>1.3.6. OpenAI API (chatbot tư vấn)</w:t>
      </w:r>
    </w:p>
    <w:p>
      <w:pPr>
        <w:keepNext w:val="0"/>
        <w:keepLines w:val="0"/>
        <w:spacing w:line="360" w:lineRule="auto" w:before="0" w:after="120"/>
        <w:ind w:firstLine="567"/>
        <w:jc w:val="both"/>
      </w:pPr>
      <w:r>
        <w:rPr>
          <w:rFonts w:ascii="Times New Roman" w:hAnsi="Times New Roman" w:cs="Times New Roman"/>
          <w:b w:val="0"/>
          <w:i w:val="0"/>
          <w:sz w:val="26"/>
        </w:rPr>
        <w:t>OpenAI cung cấp các API mô hình ngôn ngữ lớn (LLM). Nhóm sử dụng endpoint /v1/chat/completions với model gpt-4o-mini – cho chất lượng tốt với chi phí thấp và hỗ trợ vision (gửi ảnh). Ứng dụng PetShop dùng API này cho tính năng Chatbot tư vấn:</w:t>
      </w:r>
    </w:p>
    <w:p>
      <w:pPr>
        <w:pStyle w:val="ListBullet"/>
        <w:keepNext w:val="0"/>
        <w:keepLines w:val="0"/>
        <w:spacing w:line="360" w:lineRule="auto" w:before="0" w:after="40"/>
        <w:ind w:left="283"/>
        <w:jc w:val="both"/>
      </w:pPr>
      <w:r>
        <w:rPr>
          <w:rFonts w:ascii="Times New Roman" w:hAnsi="Times New Roman" w:cs="Times New Roman"/>
          <w:b w:val="0"/>
          <w:i w:val="0"/>
          <w:sz w:val="26"/>
        </w:rPr>
        <w:t>Người dùng nhập câu hỏi (gõ phím hoặc voice-to-text) và có thể đính kèm ảnh.</w:t>
      </w:r>
    </w:p>
    <w:p>
      <w:pPr>
        <w:pStyle w:val="ListBullet"/>
        <w:keepNext w:val="0"/>
        <w:keepLines w:val="0"/>
        <w:spacing w:line="360" w:lineRule="auto" w:before="0" w:after="40"/>
        <w:ind w:left="283"/>
        <w:jc w:val="both"/>
      </w:pPr>
      <w:r>
        <w:rPr>
          <w:rFonts w:ascii="Times New Roman" w:hAnsi="Times New Roman" w:cs="Times New Roman"/>
          <w:b w:val="0"/>
          <w:i w:val="0"/>
          <w:sz w:val="26"/>
        </w:rPr>
        <w:t>Trước khi gọi API, ChatViewModel tự động tổng hợp “context” từ Firestore (danh mục, pet, food, voucher, đơn hàng của user) và prepend vào prompt – đây là kỹ thuật RAG (Retrieval-Augmented Generation) đơn giản giúp bot trả lời chính xác về sản phẩm hiện có.</w:t>
      </w:r>
    </w:p>
    <w:p>
      <w:pPr>
        <w:pStyle w:val="ListBullet"/>
        <w:keepNext w:val="0"/>
        <w:keepLines w:val="0"/>
        <w:spacing w:line="360" w:lineRule="auto" w:before="0" w:after="40"/>
        <w:ind w:left="283"/>
        <w:jc w:val="both"/>
      </w:pPr>
      <w:r>
        <w:rPr>
          <w:rFonts w:ascii="Times New Roman" w:hAnsi="Times New Roman" w:cs="Times New Roman"/>
          <w:b w:val="0"/>
          <w:i w:val="0"/>
          <w:sz w:val="26"/>
        </w:rPr>
        <w:t>Lịch sử hội thoại được lưu vào Firestore (users/{uid}/sessions/{sessionId}/messages); khách chưa đăng nhập lưu cục bộ trong SharedPreferences với giới hạn 50 tin.</w:t>
      </w:r>
    </w:p>
    <w:p>
      <w:pPr>
        <w:pStyle w:val="Heading3"/>
        <w:keepNext/>
        <w:keepLines w:val="0"/>
        <w:spacing w:line="312" w:lineRule="auto" w:before="160" w:after="120"/>
        <w:jc w:val="left"/>
      </w:pPr>
      <w:r>
        <w:rPr>
          <w:rFonts w:ascii="Times New Roman" w:hAnsi="Times New Roman" w:cs="Times New Roman"/>
          <w:b/>
          <w:i/>
          <w:color w:val="1A1A1A"/>
          <w:sz w:val="26"/>
        </w:rPr>
        <w:t>1.3.7. Thư viện hỗ trợ: Glide, OkHttp, Gson, Material…</w:t>
      </w:r>
    </w:p>
    <w:p>
      <w:pPr>
        <w:keepNext w:val="0"/>
        <w:keepLines w:val="0"/>
        <w:spacing w:line="360" w:lineRule="auto" w:before="0" w:after="120"/>
        <w:ind w:firstLine="567"/>
        <w:jc w:val="both"/>
      </w:pPr>
      <w:r>
        <w:rPr>
          <w:rFonts w:ascii="Times New Roman" w:hAnsi="Times New Roman" w:cs="Times New Roman"/>
          <w:b w:val="0"/>
          <w:i w:val="0"/>
          <w:sz w:val="26"/>
        </w:rPr>
        <w:t>Bên cạnh các nền tảng chính, dự án sử dụng nhiều thư viện hỗ trợ để tăng tốc phát triển và ổn định sản phẩm:</w:t>
      </w:r>
    </w:p>
    <w:p>
      <w:pPr>
        <w:pStyle w:val="ListBullet"/>
        <w:keepNext w:val="0"/>
        <w:keepLines w:val="0"/>
        <w:spacing w:line="360" w:lineRule="auto" w:before="0" w:after="40"/>
        <w:ind w:left="283"/>
        <w:jc w:val="both"/>
      </w:pPr>
      <w:r>
        <w:rPr>
          <w:rFonts w:ascii="Times New Roman" w:hAnsi="Times New Roman" w:cs="Times New Roman"/>
          <w:b w:val="0"/>
          <w:i w:val="0"/>
          <w:sz w:val="26"/>
        </w:rPr>
        <w:t>Glide: tải và cache ảnh từ URL/Storage hiệu quả, tự động xử lý vòng đời, hỗ trợ placeholder/error.</w:t>
      </w:r>
    </w:p>
    <w:p>
      <w:pPr>
        <w:pStyle w:val="ListBullet"/>
        <w:keepNext w:val="0"/>
        <w:keepLines w:val="0"/>
        <w:spacing w:line="360" w:lineRule="auto" w:before="0" w:after="40"/>
        <w:ind w:left="283"/>
        <w:jc w:val="both"/>
      </w:pPr>
      <w:r>
        <w:rPr>
          <w:rFonts w:ascii="Times New Roman" w:hAnsi="Times New Roman" w:cs="Times New Roman"/>
          <w:b w:val="0"/>
          <w:i w:val="0"/>
          <w:sz w:val="26"/>
        </w:rPr>
        <w:t>OkHttp: client HTTP nhỏ gọn, được dùng để gọi OpenAI API và bất kỳ REST endpoint nào trong tương lai.</w:t>
      </w:r>
    </w:p>
    <w:p>
      <w:pPr>
        <w:pStyle w:val="ListBullet"/>
        <w:keepNext w:val="0"/>
        <w:keepLines w:val="0"/>
        <w:spacing w:line="360" w:lineRule="auto" w:before="0" w:after="40"/>
        <w:ind w:left="283"/>
        <w:jc w:val="both"/>
      </w:pPr>
      <w:r>
        <w:rPr>
          <w:rFonts w:ascii="Times New Roman" w:hAnsi="Times New Roman" w:cs="Times New Roman"/>
          <w:b w:val="0"/>
          <w:i w:val="0"/>
          <w:sz w:val="26"/>
        </w:rPr>
        <w:t>Gson: chuyển đổi JSON ⇄ POJO, dùng cho parse response OpenAI và serialize/deserialize Firestore document.</w:t>
      </w:r>
    </w:p>
    <w:p>
      <w:pPr>
        <w:pStyle w:val="ListBullet"/>
        <w:keepNext w:val="0"/>
        <w:keepLines w:val="0"/>
        <w:spacing w:line="360" w:lineRule="auto" w:before="0" w:after="40"/>
        <w:ind w:left="283"/>
        <w:jc w:val="both"/>
      </w:pPr>
      <w:r>
        <w:rPr>
          <w:rFonts w:ascii="Times New Roman" w:hAnsi="Times New Roman" w:cs="Times New Roman"/>
          <w:b w:val="0"/>
          <w:i w:val="0"/>
          <w:sz w:val="26"/>
        </w:rPr>
        <w:t>Material Components for Android: bộ component tuân theo Material Design 3 (BottomNavigationView, TextInputLayout, MaterialButton, …).</w:t>
      </w:r>
    </w:p>
    <w:p>
      <w:pPr>
        <w:pStyle w:val="ListBullet"/>
        <w:keepNext w:val="0"/>
        <w:keepLines w:val="0"/>
        <w:spacing w:line="360" w:lineRule="auto" w:before="0" w:after="40"/>
        <w:ind w:left="283"/>
        <w:jc w:val="both"/>
      </w:pPr>
      <w:r>
        <w:rPr>
          <w:rFonts w:ascii="Times New Roman" w:hAnsi="Times New Roman" w:cs="Times New Roman"/>
          <w:b w:val="0"/>
          <w:i w:val="0"/>
          <w:sz w:val="26"/>
        </w:rPr>
        <w:t>ViewPager2: cho banner trượt ở Trang chủ.</w:t>
      </w:r>
    </w:p>
    <w:p>
      <w:pPr>
        <w:pStyle w:val="ListBullet"/>
        <w:keepNext w:val="0"/>
        <w:keepLines w:val="0"/>
        <w:spacing w:line="360" w:lineRule="auto" w:before="0" w:after="40"/>
        <w:ind w:left="283"/>
        <w:jc w:val="both"/>
      </w:pPr>
      <w:r>
        <w:rPr>
          <w:rFonts w:ascii="Times New Roman" w:hAnsi="Times New Roman" w:cs="Times New Roman"/>
          <w:b w:val="0"/>
          <w:i w:val="0"/>
          <w:sz w:val="26"/>
        </w:rPr>
        <w:t>RecyclerView, CardView: hiển thị danh sách và bố cục thẻ.</w:t>
      </w:r>
    </w:p>
    <w:p>
      <w:pPr>
        <w:pStyle w:val="ListBullet"/>
        <w:keepNext w:val="0"/>
        <w:keepLines w:val="0"/>
        <w:spacing w:line="360" w:lineRule="auto" w:before="0" w:after="40"/>
        <w:ind w:left="283"/>
        <w:jc w:val="both"/>
      </w:pPr>
      <w:r>
        <w:rPr>
          <w:rFonts w:ascii="Times New Roman" w:hAnsi="Times New Roman" w:cs="Times New Roman"/>
          <w:b w:val="0"/>
          <w:i w:val="0"/>
          <w:sz w:val="26"/>
        </w:rPr>
        <w:t>CircleImageView: avatar tròn.</w:t>
      </w:r>
    </w:p>
    <w:p>
      <w:pPr>
        <w:pStyle w:val="ListBullet"/>
        <w:keepNext w:val="0"/>
        <w:keepLines w:val="0"/>
        <w:spacing w:line="360" w:lineRule="auto" w:before="0" w:after="40"/>
        <w:ind w:left="283"/>
        <w:jc w:val="both"/>
      </w:pPr>
      <w:r>
        <w:rPr>
          <w:rFonts w:ascii="Times New Roman" w:hAnsi="Times New Roman" w:cs="Times New Roman"/>
          <w:b w:val="0"/>
          <w:i w:val="0"/>
          <w:sz w:val="26"/>
        </w:rPr>
        <w:t>JavaMail (javax.mail): gửi email OTP qua SMTP Gmail trong RegisterActivity.</w:t>
      </w:r>
    </w:p>
    <w:p>
      <w:pPr>
        <w:pStyle w:val="ListBullet"/>
        <w:keepNext w:val="0"/>
        <w:keepLines w:val="0"/>
        <w:spacing w:line="360" w:lineRule="auto" w:before="0" w:after="40"/>
        <w:ind w:left="283"/>
        <w:jc w:val="both"/>
      </w:pPr>
      <w:r>
        <w:rPr>
          <w:rFonts w:ascii="Times New Roman" w:hAnsi="Times New Roman" w:cs="Times New Roman"/>
          <w:b w:val="0"/>
          <w:i w:val="0"/>
          <w:sz w:val="26"/>
        </w:rPr>
        <w:t>Lifecycle ViewModel + LiveData (androidx.lifecycle:*): cốt lõi của MVVM.</w:t>
      </w:r>
    </w:p>
    <w:p>
      <w:pPr>
        <w:pStyle w:val="Heading2"/>
        <w:keepNext/>
        <w:keepLines w:val="0"/>
        <w:spacing w:line="312" w:lineRule="auto" w:before="200" w:after="160"/>
        <w:jc w:val="left"/>
      </w:pPr>
      <w:r>
        <w:rPr>
          <w:rFonts w:ascii="Times New Roman" w:hAnsi="Times New Roman" w:cs="Times New Roman"/>
          <w:b/>
          <w:i w:val="0"/>
          <w:color w:val="1A1A1A"/>
          <w:sz w:val="30"/>
        </w:rPr>
        <w:t>1.4. Công cụ phát triển và quản lý dự án</w:t>
      </w:r>
    </w:p>
    <w:p>
      <w:pPr>
        <w:pStyle w:val="Heading3"/>
        <w:keepNext/>
        <w:keepLines w:val="0"/>
        <w:spacing w:line="312" w:lineRule="auto" w:before="160" w:after="120"/>
        <w:jc w:val="left"/>
      </w:pPr>
      <w:r>
        <w:rPr>
          <w:rFonts w:ascii="Times New Roman" w:hAnsi="Times New Roman" w:cs="Times New Roman"/>
          <w:b/>
          <w:i/>
          <w:color w:val="1A1A1A"/>
          <w:sz w:val="26"/>
        </w:rPr>
        <w:t>1.4.1. Android Studio, Gradle (Kotlin DSL)</w:t>
      </w:r>
    </w:p>
    <w:p>
      <w:pPr>
        <w:keepNext w:val="0"/>
        <w:keepLines w:val="0"/>
        <w:spacing w:line="360" w:lineRule="auto" w:before="0" w:after="120"/>
        <w:ind w:firstLine="567"/>
        <w:jc w:val="both"/>
      </w:pPr>
      <w:r>
        <w:rPr>
          <w:rFonts w:ascii="Times New Roman" w:hAnsi="Times New Roman" w:cs="Times New Roman"/>
          <w:b w:val="0"/>
          <w:i w:val="0"/>
          <w:sz w:val="26"/>
        </w:rPr>
        <w:t>Toàn bộ quá trình phát triển được thực hiện trên Android Studio (phiên bản Hedgehog 2023.x trở lên), kết hợp Gradle 8 với cú pháp Kotlin DSL (build.gradle.kts) – có lợi thế hơn Groovy về kiểm tra cú pháp và auto-complete. Tệp libs.versions.toml dùng để khai báo dependency tập trung, đảm bảo tất cả module dùng chung phiên bản.</w:t>
      </w:r>
    </w:p>
    <w:p>
      <w:pPr>
        <w:pStyle w:val="Heading3"/>
        <w:keepNext/>
        <w:keepLines w:val="0"/>
        <w:spacing w:line="312" w:lineRule="auto" w:before="160" w:after="120"/>
        <w:jc w:val="left"/>
      </w:pPr>
      <w:r>
        <w:rPr>
          <w:rFonts w:ascii="Times New Roman" w:hAnsi="Times New Roman" w:cs="Times New Roman"/>
          <w:b/>
          <w:i/>
          <w:color w:val="1A1A1A"/>
          <w:sz w:val="26"/>
        </w:rPr>
        <w:t>1.4.2. Git, GitHub, quản lý nhánh</w:t>
      </w:r>
    </w:p>
    <w:p>
      <w:pPr>
        <w:keepNext w:val="0"/>
        <w:keepLines w:val="0"/>
        <w:spacing w:line="360" w:lineRule="auto" w:before="0" w:after="120"/>
        <w:ind w:firstLine="567"/>
        <w:jc w:val="both"/>
      </w:pPr>
      <w:r>
        <w:rPr>
          <w:rFonts w:ascii="Times New Roman" w:hAnsi="Times New Roman" w:cs="Times New Roman"/>
          <w:b w:val="0"/>
          <w:i w:val="0"/>
          <w:sz w:val="26"/>
        </w:rPr>
        <w:t>Mã nguồn được quản lý bằng Git và lưu trên GitHub. Nhóm sử dụng quy trình Git-flow rút gọn: nhánh chính main giữ trạng thái ổn định; mỗi tính năng phát triển trên một nhánh feature/&lt;tên-tính-năng&gt;; sau khi hoàn thành sẽ mở Pull Request để review trước khi merge. Quy ước commit ngắn gọn theo dạng “fix:” / “feat:” / “docs:” giúp truy vết lịch sử dễ dàng.</w:t>
      </w:r>
    </w:p>
    <w:p>
      <w:pPr>
        <w:pStyle w:val="Heading3"/>
        <w:keepNext/>
        <w:keepLines w:val="0"/>
        <w:spacing w:line="312" w:lineRule="auto" w:before="160" w:after="120"/>
        <w:jc w:val="left"/>
      </w:pPr>
      <w:r>
        <w:rPr>
          <w:rFonts w:ascii="Times New Roman" w:hAnsi="Times New Roman" w:cs="Times New Roman"/>
          <w:b/>
          <w:i/>
          <w:color w:val="1A1A1A"/>
          <w:sz w:val="26"/>
        </w:rPr>
        <w:t>1.4.3. Figma cho thiết kế giao diện</w:t>
      </w:r>
    </w:p>
    <w:p>
      <w:pPr>
        <w:keepNext w:val="0"/>
        <w:keepLines w:val="0"/>
        <w:spacing w:line="360" w:lineRule="auto" w:before="0" w:after="120"/>
        <w:ind w:firstLine="567"/>
        <w:jc w:val="both"/>
      </w:pPr>
      <w:r>
        <w:rPr>
          <w:rFonts w:ascii="Times New Roman" w:hAnsi="Times New Roman" w:cs="Times New Roman"/>
          <w:b w:val="0"/>
          <w:i w:val="0"/>
          <w:sz w:val="26"/>
        </w:rPr>
        <w:t>Nhóm sử dụng Figma để vẽ wireframe và mockup các màn hình trước khi viết XML layout. Việc thống nhất bộ màu (cam #F5A623, nâu nhạt #FFF8F2, trắng), font, icon trên Figma giúp các thành viên không cần trao đổi nhiều mà vẫn cho ra giao diện đồng nhất. Một số màn hình tiêu biểu (Splash, Login, Home, Cart, Checkout) được prototype trên Figma để demo cho giảng viên trước khi triển khai chính thức.</w:t>
      </w:r>
    </w:p>
    <w:p>
      <w:pPr>
        <w:keepNext w:val="0"/>
        <w:keepLines w:val="0"/>
        <w:spacing w:line="240" w:lineRule="auto" w:before="120" w:after="40"/>
        <w:jc w:val="center"/>
      </w:pPr>
      <w:r>
        <w:drawing>
          <wp:inline xmlns:a="http://schemas.openxmlformats.org/drawingml/2006/main" xmlns:pic="http://schemas.openxmlformats.org/drawingml/2006/picture">
            <wp:extent cx="5400000" cy="1465909"/>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400000" cy="1465909"/>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 </w:t>
      </w:r>
      <w:r>
        <w:rPr>
          <w:rFonts w:ascii="Times New Roman" w:hAnsi="Times New Roman" w:cs="Times New Roman"/>
          <w:b w:val="0"/>
          <w:i/>
          <w:color w:val="1A1A1A"/>
          <w:sz w:val="24"/>
        </w:rPr>
        <w:t>Sơ đồ kiến trúc MVVM + Repository + Firebase của ứng dụng PetShop</w:t>
      </w:r>
    </w:p>
    <w:p>
      <w:pPr>
        <w:keepNext w:val="0"/>
        <w:keepLines w:val="0"/>
        <w:spacing w:line="240" w:lineRule="auto" w:before="120" w:after="40"/>
        <w:jc w:val="center"/>
      </w:pPr>
      <w:r>
        <w:drawing>
          <wp:inline xmlns:a="http://schemas.openxmlformats.org/drawingml/2006/main" xmlns:pic="http://schemas.openxmlformats.org/drawingml/2006/picture">
            <wp:extent cx="5400000" cy="25760311"/>
            <wp:docPr id="2" name="Picture 2"/>
            <wp:cNvGraphicFramePr>
              <a:graphicFrameLocks noChangeAspect="1"/>
            </wp:cNvGraphicFramePr>
            <a:graphic>
              <a:graphicData uri="http://schemas.openxmlformats.org/drawingml/2006/picture">
                <pic:pic>
                  <pic:nvPicPr>
                    <pic:cNvPr id="0" name="diagram_package-layout.png"/>
                    <pic:cNvPicPr/>
                  </pic:nvPicPr>
                  <pic:blipFill>
                    <a:blip r:embed="rId10"/>
                    <a:stretch>
                      <a:fillRect/>
                    </a:stretch>
                  </pic:blipFill>
                  <pic:spPr>
                    <a:xfrm>
                      <a:off x="0" y="0"/>
                      <a:ext cx="5400000" cy="25760311"/>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2: </w:t>
      </w:r>
      <w:r>
        <w:rPr>
          <w:rFonts w:ascii="Times New Roman" w:hAnsi="Times New Roman" w:cs="Times New Roman"/>
          <w:b w:val="0"/>
          <w:i/>
          <w:color w:val="1A1A1A"/>
          <w:sz w:val="24"/>
        </w:rPr>
        <w:t>Mô hình tổ chức package mã nguồn theo MVVM</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2. PHÂN TÍCH VÀ THIẾT KẾ HỆ THỐNG</w:t>
      </w:r>
    </w:p>
    <w:p>
      <w:pPr>
        <w:pStyle w:val="Heading2"/>
        <w:keepNext/>
        <w:keepLines w:val="0"/>
        <w:spacing w:line="312" w:lineRule="auto" w:before="200" w:after="160"/>
        <w:jc w:val="left"/>
      </w:pPr>
      <w:r>
        <w:rPr>
          <w:rFonts w:ascii="Times New Roman" w:hAnsi="Times New Roman" w:cs="Times New Roman"/>
          <w:b/>
          <w:i w:val="0"/>
          <w:color w:val="1A1A1A"/>
          <w:sz w:val="30"/>
        </w:rPr>
        <w:t>2.1. Sơ đồ Use Case tổng quát</w:t>
      </w:r>
    </w:p>
    <w:p>
      <w:pPr>
        <w:keepNext w:val="0"/>
        <w:keepLines w:val="0"/>
        <w:spacing w:line="360" w:lineRule="auto" w:before="0" w:after="120"/>
        <w:ind w:firstLine="567"/>
        <w:jc w:val="both"/>
      </w:pPr>
      <w:r>
        <w:rPr>
          <w:rFonts w:ascii="Times New Roman" w:hAnsi="Times New Roman" w:cs="Times New Roman"/>
          <w:b w:val="0"/>
          <w:i w:val="0"/>
          <w:sz w:val="26"/>
        </w:rPr>
        <w:t>Sơ đồ Use Case tổng quát của ứng dụng PetShop được trình bày trong Hình 1.1 (đã đặt tại Chương 1). Sơ đồ thể hiện rõ hai tác nhân của hệ thống và các Use Case mà mỗi tác nhân tương tác.</w:t>
      </w:r>
    </w:p>
    <w:p>
      <w:pPr>
        <w:keepNext w:val="0"/>
        <w:keepLines w:val="0"/>
        <w:spacing w:line="240" w:lineRule="auto" w:before="120" w:after="40"/>
        <w:jc w:val="center"/>
      </w:pPr>
      <w:r>
        <w:drawing>
          <wp:inline xmlns:a="http://schemas.openxmlformats.org/drawingml/2006/main" xmlns:pic="http://schemas.openxmlformats.org/drawingml/2006/picture">
            <wp:extent cx="5400000" cy="1251136"/>
            <wp:docPr id="3" name="Picture 3"/>
            <wp:cNvGraphicFramePr>
              <a:graphicFrameLocks noChangeAspect="1"/>
            </wp:cNvGraphicFramePr>
            <a:graphic>
              <a:graphicData uri="http://schemas.openxmlformats.org/drawingml/2006/picture">
                <pic:pic>
                  <pic:nvPicPr>
                    <pic:cNvPr id="0" name="diagram_usecase.png"/>
                    <pic:cNvPicPr/>
                  </pic:nvPicPr>
                  <pic:blipFill>
                    <a:blip r:embed="rId11"/>
                    <a:stretch>
                      <a:fillRect/>
                    </a:stretch>
                  </pic:blipFill>
                  <pic:spPr>
                    <a:xfrm>
                      <a:off x="0" y="0"/>
                      <a:ext cx="5400000" cy="1251136"/>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3: </w:t>
      </w:r>
      <w:r>
        <w:rPr>
          <w:rFonts w:ascii="Times New Roman" w:hAnsi="Times New Roman" w:cs="Times New Roman"/>
          <w:b w:val="0"/>
          <w:i/>
          <w:color w:val="1A1A1A"/>
          <w:sz w:val="24"/>
        </w:rPr>
        <w:t>Sơ đồ Use Case tổng quát của ứng dụng PetShop</w:t>
      </w:r>
    </w:p>
    <w:p>
      <w:pPr>
        <w:pStyle w:val="Heading3"/>
        <w:keepNext/>
        <w:keepLines w:val="0"/>
        <w:spacing w:line="312" w:lineRule="auto" w:before="160" w:after="120"/>
        <w:jc w:val="left"/>
      </w:pPr>
      <w:r>
        <w:rPr>
          <w:rFonts w:ascii="Times New Roman" w:hAnsi="Times New Roman" w:cs="Times New Roman"/>
          <w:b/>
          <w:i/>
          <w:color w:val="1A1A1A"/>
          <w:sz w:val="26"/>
        </w:rPr>
        <w:t>2.1.1. Tác nhân Khách hàng</w:t>
      </w:r>
    </w:p>
    <w:p>
      <w:pPr>
        <w:keepNext w:val="0"/>
        <w:keepLines w:val="0"/>
        <w:spacing w:line="360" w:lineRule="auto" w:before="0" w:after="120"/>
        <w:ind w:firstLine="567"/>
        <w:jc w:val="both"/>
      </w:pPr>
      <w:r>
        <w:rPr>
          <w:rFonts w:ascii="Times New Roman" w:hAnsi="Times New Roman" w:cs="Times New Roman"/>
          <w:b w:val="0"/>
          <w:i w:val="0"/>
          <w:sz w:val="26"/>
        </w:rPr>
        <w:t>Khách hàng là tác nhân chính, đại diện cho người dùng cuối có nhu cầu mua thú cưng và thức ăn. Một khách hàng có thể đăng ký tài khoản hoặc duyệt sản phẩm ở trạng thái guest (chưa đăng nhập). Tuy nhiên, các thao tác liên quan đến giỏ hàng, đơn hàng, thông báo cá nhân, chat lưu trữ phiên… đều yêu cầu đăng nhập. Khách hàng có thể giữ nhiều địa chỉ giao hàng khác nhau và chọn địa chỉ mặc định.</w:t>
      </w:r>
    </w:p>
    <w:p>
      <w:pPr>
        <w:pStyle w:val="Heading3"/>
        <w:keepNext/>
        <w:keepLines w:val="0"/>
        <w:spacing w:line="312" w:lineRule="auto" w:before="160" w:after="120"/>
        <w:jc w:val="left"/>
      </w:pPr>
      <w:r>
        <w:rPr>
          <w:rFonts w:ascii="Times New Roman" w:hAnsi="Times New Roman" w:cs="Times New Roman"/>
          <w:b/>
          <w:i/>
          <w:color w:val="1A1A1A"/>
          <w:sz w:val="26"/>
        </w:rPr>
        <w:t>2.1.2. Tác nhân Quản trị viên</w:t>
      </w:r>
    </w:p>
    <w:p>
      <w:pPr>
        <w:keepNext w:val="0"/>
        <w:keepLines w:val="0"/>
        <w:spacing w:line="360" w:lineRule="auto" w:before="0" w:after="120"/>
        <w:ind w:firstLine="567"/>
        <w:jc w:val="both"/>
      </w:pPr>
      <w:r>
        <w:rPr>
          <w:rFonts w:ascii="Times New Roman" w:hAnsi="Times New Roman" w:cs="Times New Roman"/>
          <w:b w:val="0"/>
          <w:i w:val="0"/>
          <w:sz w:val="26"/>
        </w:rPr>
        <w:t>Quản trị viên là người được cấp role = ADMIN trên Firestore. Sau khi đăng nhập, hệ thống điều hướng admin tới giao diện AdminActivity (khác hoàn toàn với giao diện của khách hàng). Admin chịu trách nhiệm vận hành cửa hàng: cập nhật catalog, duyệt đơn, giải quyết hoàn trả, theo dõi doanh thu. Hệ thống không cho phép admin tự đặt hàng cho mình – tách biệt rõ vai trò.</w:t>
      </w:r>
    </w:p>
    <w:p>
      <w:pPr>
        <w:pStyle w:val="Heading2"/>
        <w:keepNext/>
        <w:keepLines w:val="0"/>
        <w:spacing w:line="312" w:lineRule="auto" w:before="200" w:after="160"/>
        <w:jc w:val="left"/>
      </w:pPr>
      <w:r>
        <w:rPr>
          <w:rFonts w:ascii="Times New Roman" w:hAnsi="Times New Roman" w:cs="Times New Roman"/>
          <w:b/>
          <w:i w:val="0"/>
          <w:color w:val="1A1A1A"/>
          <w:sz w:val="30"/>
        </w:rPr>
        <w:t>2.2. Đặc tả các Use Case chính</w:t>
      </w:r>
    </w:p>
    <w:p>
      <w:pPr>
        <w:keepNext w:val="0"/>
        <w:keepLines w:val="0"/>
        <w:spacing w:line="360" w:lineRule="auto" w:before="0" w:after="120"/>
        <w:ind w:firstLine="567"/>
        <w:jc w:val="both"/>
      </w:pPr>
      <w:r>
        <w:rPr>
          <w:rFonts w:ascii="Times New Roman" w:hAnsi="Times New Roman" w:cs="Times New Roman"/>
          <w:b w:val="0"/>
          <w:i w:val="0"/>
          <w:sz w:val="26"/>
        </w:rPr>
        <w:t>Để minh hoạ chi tiết, nhóm trình bày đặc tả của hai Use Case quan trọng nhất: Đặt hàng &amp; Thanh toán (Customer) và Yêu cầu trả hàng / hoàn tiền (Customer–Admin).</w:t>
      </w:r>
    </w:p>
    <w:p>
      <w:pPr>
        <w:keepNext w:val="0"/>
        <w:keepLines w:val="0"/>
        <w:spacing w:line="276" w:lineRule="auto" w:before="80" w:after="40"/>
        <w:jc w:val="center"/>
      </w:pPr>
      <w:r>
        <w:rPr>
          <w:rFonts w:ascii="Times New Roman" w:hAnsi="Times New Roman" w:cs="Times New Roman"/>
          <w:b/>
          <w:i/>
          <w:color w:val="1A1A1A"/>
          <w:sz w:val="24"/>
        </w:rPr>
        <w:t xml:space="preserve">Bảng 6: </w:t>
      </w:r>
      <w:r>
        <w:rPr>
          <w:rFonts w:ascii="Times New Roman" w:hAnsi="Times New Roman" w:cs="Times New Roman"/>
          <w:b w:val="0"/>
          <w:i/>
          <w:color w:val="1A1A1A"/>
          <w:sz w:val="24"/>
        </w:rPr>
        <w:t>Mô tả Use Case 'Đặt hàng và thanh toán'</w:t>
      </w:r>
    </w:p>
    <w:tbl>
      <w:tblPr>
        <w:tblStyle w:val="LightGrid-Accent1"/>
        <w:tblW w:type="auto" w:w="0"/>
        <w:jc w:val="center"/>
        <w:tblLayout w:type="fixed"/>
        <w:tblLook w:firstColumn="1" w:firstRow="1" w:lastColumn="0" w:lastRow="0" w:noHBand="0" w:noVBand="1" w:val="04A0"/>
      </w:tblPr>
      <w:tblGrid>
        <w:gridCol w:w="4535"/>
        <w:gridCol w:w="4535"/>
      </w:tblGrid>
      <w:tr>
        <w:tc>
          <w:tcPr>
            <w:tcW w:type="dxa" w:w="1984"/>
            <w:shd w:val="clear" w:color="auto" w:fill="F5A623"/>
            <w:vAlign w:val="center"/>
          </w:tcPr>
          <w:p>
            <w:pPr>
              <w:jc w:val="center"/>
            </w:pPr>
            <w:r/>
            <w:r>
              <w:rPr>
                <w:rFonts w:ascii="Times New Roman" w:hAnsi="Times New Roman" w:cs="Times New Roman"/>
                <w:b/>
                <w:i w:val="0"/>
                <w:color w:val="FFFFFF"/>
                <w:sz w:val="24"/>
              </w:rPr>
              <w:t>Trường</w:t>
            </w:r>
          </w:p>
        </w:tc>
        <w:tc>
          <w:tcPr>
            <w:tcW w:type="dxa" w:w="6803"/>
            <w:shd w:val="clear" w:color="auto" w:fill="F5A623"/>
            <w:vAlign w:val="center"/>
          </w:tcPr>
          <w:p>
            <w:pPr>
              <w:jc w:val="center"/>
            </w:pPr>
            <w:r/>
            <w:r>
              <w:rPr>
                <w:rFonts w:ascii="Times New Roman" w:hAnsi="Times New Roman" w:cs="Times New Roman"/>
                <w:b/>
                <w:i w:val="0"/>
                <w:color w:val="FFFFFF"/>
                <w:sz w:val="24"/>
              </w:rPr>
              <w:t>Nội dung</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Tên Use Case</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UC-05: Đặt hàng và thanh toán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Mô tả</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Khách hàng tạo đơn hàng từ giỏ hàng, chọn địa chỉ, phương thức thanh toán và xác nhận thanh toán.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Tác nhân</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Customer</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Tiền điều kiện</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Đã đăng nhập; giỏ hàng có ít nhất 1 sản phẩm; có ít nhất 1 địa chỉ.</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Hậu điều kiện</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Đơn hàng được tạo ở trạng thái PENDING (COD) hoặc WAITING_PAYMENT (VNPay); tồn kho food được trừ; pet chuyển sang RESERVED khi PAID.</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Luồng chính</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1) Mở giỏ hàng → nhấn Thanh toán.</w:t>
              <w:br/>
              <w:t>2) CheckoutActivity hiển thị danh sách sản phẩm, địa chỉ, phí ship.</w:t>
              <w:br/>
              <w:t>3) Khách chọn voucher (tùy chọn) và phương thức thanh toán.</w:t>
              <w:br/>
              <w:t>4) Nếu COD → OrderRepo.createOrder(); chuyển sang OrderDetail.</w:t>
              <w:br/>
              <w:t>5) Nếu VNPay → tạo URL bằng VNPayHelper, mở VNPayWebView; sau khi thanh toán → completeVNPayOrder() chốt đơn.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Luồng phụ</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A1: Voucher quá hạn / vượt giới hạn → báo lỗi, không áp dụng.</w:t>
              <w:br/>
              <w:t>A2: VNPay thất bại → đơn vẫn ở WAITING_PAYMENT, khách có thể thanh toán lại.</w:t>
              <w:br/>
              <w:t>A3: Mất kết nối → giao dịch tạo đơn rollback nhờ Firestore Transaction.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Ngoại lệ</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E1: Pet đã bị reserved/sold trong lúc thanh toán → transaction fail, báo lỗi tới khách.</w:t>
              <w:br/>
              <w:t>E2: Stock food không đủ → báo lỗi, đề nghị giảm số lượng.</w:t>
            </w:r>
          </w:p>
        </w:tc>
      </w:tr>
    </w:tbl>
    <w:p>
      <w:pPr>
        <w:keepNext w:val="0"/>
        <w:keepLines w:val="0"/>
        <w:spacing w:line="240" w:lineRule="auto" w:before="0" w:after="80"/>
        <w:jc w:val="both"/>
      </w:pPr>
    </w:p>
    <w:p>
      <w:pPr>
        <w:keepNext w:val="0"/>
        <w:keepLines w:val="0"/>
        <w:spacing w:line="276" w:lineRule="auto" w:before="80" w:after="40"/>
        <w:jc w:val="center"/>
      </w:pPr>
      <w:r>
        <w:rPr>
          <w:rFonts w:ascii="Times New Roman" w:hAnsi="Times New Roman" w:cs="Times New Roman"/>
          <w:b/>
          <w:i/>
          <w:color w:val="1A1A1A"/>
          <w:sz w:val="24"/>
        </w:rPr>
        <w:t xml:space="preserve">Bảng 7: </w:t>
      </w:r>
      <w:r>
        <w:rPr>
          <w:rFonts w:ascii="Times New Roman" w:hAnsi="Times New Roman" w:cs="Times New Roman"/>
          <w:b w:val="0"/>
          <w:i/>
          <w:color w:val="1A1A1A"/>
          <w:sz w:val="24"/>
        </w:rPr>
        <w:t>Mô tả Use Case 'Yêu cầu trả hàng / hoàn tiền'</w:t>
      </w:r>
    </w:p>
    <w:tbl>
      <w:tblPr>
        <w:tblStyle w:val="LightGrid-Accent1"/>
        <w:tblW w:type="auto" w:w="0"/>
        <w:jc w:val="center"/>
        <w:tblLayout w:type="fixed"/>
        <w:tblLook w:firstColumn="1" w:firstRow="1" w:lastColumn="0" w:lastRow="0" w:noHBand="0" w:noVBand="1" w:val="04A0"/>
      </w:tblPr>
      <w:tblGrid>
        <w:gridCol w:w="4535"/>
        <w:gridCol w:w="4535"/>
      </w:tblGrid>
      <w:tr>
        <w:tc>
          <w:tcPr>
            <w:tcW w:type="dxa" w:w="1984"/>
            <w:shd w:val="clear" w:color="auto" w:fill="F5A623"/>
            <w:vAlign w:val="center"/>
          </w:tcPr>
          <w:p>
            <w:pPr>
              <w:jc w:val="center"/>
            </w:pPr>
            <w:r/>
            <w:r>
              <w:rPr>
                <w:rFonts w:ascii="Times New Roman" w:hAnsi="Times New Roman" w:cs="Times New Roman"/>
                <w:b/>
                <w:i w:val="0"/>
                <w:color w:val="FFFFFF"/>
                <w:sz w:val="24"/>
              </w:rPr>
              <w:t>Trường</w:t>
            </w:r>
          </w:p>
        </w:tc>
        <w:tc>
          <w:tcPr>
            <w:tcW w:type="dxa" w:w="6803"/>
            <w:shd w:val="clear" w:color="auto" w:fill="F5A623"/>
            <w:vAlign w:val="center"/>
          </w:tcPr>
          <w:p>
            <w:pPr>
              <w:jc w:val="center"/>
            </w:pPr>
            <w:r/>
            <w:r>
              <w:rPr>
                <w:rFonts w:ascii="Times New Roman" w:hAnsi="Times New Roman" w:cs="Times New Roman"/>
                <w:b/>
                <w:i w:val="0"/>
                <w:color w:val="FFFFFF"/>
                <w:sz w:val="24"/>
              </w:rPr>
              <w:t>Nội dung</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Tên Use Case</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UC-09: Yêu cầu trả hàng và hoàn tiền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Mô tả</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Khách hàng yêu cầu trả hàng/hoàn tiền sau khi nhận hàng; admin duyệt và xử lý hoàn tiền.</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Tác nhân</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Customer (gửi yêu cầu); Admin (xử lý)</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Tiền điều kiện</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Đơn hàng đã ở trạng thái DELIVERED hoặc COMPLETED.</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Hậu điều kiện</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Đơn chuyển sang RETURN_REQUESTED → RETURN_APPROVED → REFUNDED; doanh thu hệ thống tự giảm tương ứng.</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Luồng chính</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1) Customer mở chi tiết đơn → nhấn 'Yêu cầu hoàn trả'.</w:t>
              <w:br/>
              <w:t>2) Nhập lý do; nếu COD bắt buộc nhập số tài khoản + tên ngân hàng.</w:t>
              <w:br/>
              <w:t>3) OrderRepo.requestReturn() cập nhật trạng thái; ReturnRepo.create() lưu yêu cầu.</w:t>
              <w:br/>
              <w:t>4) Notification gửi đến admin (qua tile real-time).</w:t>
              <w:br/>
              <w:t>5) Admin mở AdminReturnList → Approve / Reject.</w:t>
              <w:br/>
              <w:t>6) Nếu Approve → admin chuyển khoản (COD) hoặc gọi API refund VNPay (tương lai), sau đó cập nhật REFUNDED.</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Luồng phụ</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A1: Admin từ chối → đơn quay lại COMPLETED + ghi adminNote.</w:t>
            </w:r>
          </w:p>
        </w:tc>
      </w:tr>
      <w:tr>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Ngoại lệ</w:t>
            </w:r>
          </w:p>
        </w:tc>
        <w:tc>
          <w:tcPr>
            <w:tcW w:type="dxa" w:w="4535"/>
            <w:vAlign w:val="center"/>
          </w:tcPr>
          <w:p>
            <w:pPr>
              <w:keepNext w:val="0"/>
              <w:keepLines w:val="0"/>
              <w:spacing w:line="276" w:lineRule="auto" w:before="0" w:after="40"/>
              <w:jc w:val="left"/>
            </w:pPr>
            <w:r/>
            <w:r>
              <w:rPr>
                <w:rFonts w:ascii="Times New Roman" w:hAnsi="Times New Roman" w:cs="Times New Roman"/>
                <w:b w:val="0"/>
                <w:i w:val="0"/>
                <w:sz w:val="22"/>
              </w:rPr>
              <w:t>E1: Yêu cầu trả hàng quá thời hạn quy định → ẩn nút.</w:t>
            </w:r>
          </w:p>
        </w:tc>
      </w:tr>
    </w:tbl>
    <w:p>
      <w:pPr>
        <w:keepNext w:val="0"/>
        <w:keepLines w:val="0"/>
        <w:spacing w:line="240" w:lineRule="auto" w:before="0" w:after="80"/>
        <w:jc w:val="both"/>
      </w:pPr>
    </w:p>
    <w:p>
      <w:pPr>
        <w:pStyle w:val="Heading2"/>
        <w:keepNext/>
        <w:keepLines w:val="0"/>
        <w:spacing w:line="312" w:lineRule="auto" w:before="200" w:after="160"/>
        <w:jc w:val="left"/>
      </w:pPr>
      <w:r>
        <w:rPr>
          <w:rFonts w:ascii="Times New Roman" w:hAnsi="Times New Roman" w:cs="Times New Roman"/>
          <w:b/>
          <w:i w:val="0"/>
          <w:color w:val="1A1A1A"/>
          <w:sz w:val="30"/>
        </w:rPr>
        <w:t>2.3. Sơ đồ hoạt động (Activity Diagram) các luồng nghiệp vụ tiêu biểu</w:t>
      </w:r>
    </w:p>
    <w:p>
      <w:pPr>
        <w:pStyle w:val="Heading3"/>
        <w:keepNext/>
        <w:keepLines w:val="0"/>
        <w:spacing w:line="312" w:lineRule="auto" w:before="160" w:after="120"/>
        <w:jc w:val="left"/>
      </w:pPr>
      <w:r>
        <w:rPr>
          <w:rFonts w:ascii="Times New Roman" w:hAnsi="Times New Roman" w:cs="Times New Roman"/>
          <w:b/>
          <w:i/>
          <w:color w:val="1A1A1A"/>
          <w:sz w:val="26"/>
        </w:rPr>
        <w:t>2.3.1. Luồng Đăng ký – Đăng nhập</w:t>
      </w:r>
    </w:p>
    <w:p>
      <w:pPr>
        <w:keepNext w:val="0"/>
        <w:keepLines w:val="0"/>
        <w:spacing w:line="360" w:lineRule="auto" w:before="0" w:after="120"/>
        <w:ind w:firstLine="567"/>
        <w:jc w:val="both"/>
      </w:pPr>
      <w:r>
        <w:rPr>
          <w:rFonts w:ascii="Times New Roman" w:hAnsi="Times New Roman" w:cs="Times New Roman"/>
          <w:b w:val="0"/>
          <w:i w:val="0"/>
          <w:sz w:val="26"/>
        </w:rPr>
        <w:t>Luồng đăng ký – đăng nhập của ứng dụng được mô tả trong Hình kèm theo. Hệ thống hỗ trợ ba con đường vào: (a) đăng nhập email/mật khẩu; (b) đăng nhập Google; (c) đăng ký mới có xác thực OTP qua email. Sau khi xác thực thành công, hệ thống đọc role từ Firestore để điều hướng tới giao diện Admin hoặc Customer.</w:t>
      </w:r>
    </w:p>
    <w:p>
      <w:pPr>
        <w:keepNext w:val="0"/>
        <w:keepLines w:val="0"/>
        <w:spacing w:line="240" w:lineRule="auto" w:before="120" w:after="40"/>
        <w:jc w:val="center"/>
      </w:pPr>
      <w:r>
        <w:drawing>
          <wp:inline xmlns:a="http://schemas.openxmlformats.org/drawingml/2006/main" xmlns:pic="http://schemas.openxmlformats.org/drawingml/2006/picture">
            <wp:extent cx="5400000" cy="5022073"/>
            <wp:docPr id="4" name="Picture 4"/>
            <wp:cNvGraphicFramePr>
              <a:graphicFrameLocks noChangeAspect="1"/>
            </wp:cNvGraphicFramePr>
            <a:graphic>
              <a:graphicData uri="http://schemas.openxmlformats.org/drawingml/2006/picture">
                <pic:pic>
                  <pic:nvPicPr>
                    <pic:cNvPr id="0" name="diagram_auth-flow.png"/>
                    <pic:cNvPicPr/>
                  </pic:nvPicPr>
                  <pic:blipFill>
                    <a:blip r:embed="rId12"/>
                    <a:stretch>
                      <a:fillRect/>
                    </a:stretch>
                  </pic:blipFill>
                  <pic:spPr>
                    <a:xfrm>
                      <a:off x="0" y="0"/>
                      <a:ext cx="5400000" cy="502207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4: </w:t>
      </w:r>
      <w:r>
        <w:rPr>
          <w:rFonts w:ascii="Times New Roman" w:hAnsi="Times New Roman" w:cs="Times New Roman"/>
          <w:b w:val="0"/>
          <w:i/>
          <w:color w:val="1A1A1A"/>
          <w:sz w:val="24"/>
        </w:rPr>
        <w:t>Activity Diagram – luồng đăng ký, đăng nhập</w:t>
      </w:r>
    </w:p>
    <w:p>
      <w:pPr>
        <w:pStyle w:val="Heading3"/>
        <w:keepNext/>
        <w:keepLines w:val="0"/>
        <w:spacing w:line="312" w:lineRule="auto" w:before="160" w:after="120"/>
        <w:jc w:val="left"/>
      </w:pPr>
      <w:r>
        <w:rPr>
          <w:rFonts w:ascii="Times New Roman" w:hAnsi="Times New Roman" w:cs="Times New Roman"/>
          <w:b/>
          <w:i/>
          <w:color w:val="1A1A1A"/>
          <w:sz w:val="26"/>
        </w:rPr>
        <w:t>2.3.2. Luồng Mua hàng – Thanh toán VNPay</w:t>
      </w:r>
    </w:p>
    <w:p>
      <w:pPr>
        <w:keepNext w:val="0"/>
        <w:keepLines w:val="0"/>
        <w:spacing w:line="360" w:lineRule="auto" w:before="0" w:after="120"/>
        <w:ind w:firstLine="567"/>
        <w:jc w:val="both"/>
      </w:pPr>
      <w:r>
        <w:rPr>
          <w:rFonts w:ascii="Times New Roman" w:hAnsi="Times New Roman" w:cs="Times New Roman"/>
          <w:b w:val="0"/>
          <w:i w:val="0"/>
          <w:sz w:val="26"/>
        </w:rPr>
        <w:t>Luồng mua hàng được tổ chức theo các bước: chọn địa chỉ → tính phí ship → áp voucher/promotion → chọn phương thức thanh toán. Riêng luồng VNPay phức tạp hơn vì phải tạo URL có chữ ký HMAC-SHA512, mở WebView, đợi VNPay redirect về deep link và chốt đơn bằng transaction. Chi tiết được mô tả trong Hình kèm theo.</w:t>
      </w:r>
    </w:p>
    <w:p>
      <w:pPr>
        <w:keepNext w:val="0"/>
        <w:keepLines w:val="0"/>
        <w:spacing w:line="240" w:lineRule="auto" w:before="120" w:after="40"/>
        <w:jc w:val="center"/>
      </w:pPr>
      <w:r>
        <w:drawing>
          <wp:inline xmlns:a="http://schemas.openxmlformats.org/drawingml/2006/main" xmlns:pic="http://schemas.openxmlformats.org/drawingml/2006/picture">
            <wp:extent cx="4320000" cy="9245643"/>
            <wp:docPr id="5" name="Picture 5"/>
            <wp:cNvGraphicFramePr>
              <a:graphicFrameLocks noChangeAspect="1"/>
            </wp:cNvGraphicFramePr>
            <a:graphic>
              <a:graphicData uri="http://schemas.openxmlformats.org/drawingml/2006/picture">
                <pic:pic>
                  <pic:nvPicPr>
                    <pic:cNvPr id="0" name="diagram_checkout-flow.png"/>
                    <pic:cNvPicPr/>
                  </pic:nvPicPr>
                  <pic:blipFill>
                    <a:blip r:embed="rId13"/>
                    <a:stretch>
                      <a:fillRect/>
                    </a:stretch>
                  </pic:blipFill>
                  <pic:spPr>
                    <a:xfrm>
                      <a:off x="0" y="0"/>
                      <a:ext cx="4320000" cy="924564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5: </w:t>
      </w:r>
      <w:r>
        <w:rPr>
          <w:rFonts w:ascii="Times New Roman" w:hAnsi="Times New Roman" w:cs="Times New Roman"/>
          <w:b w:val="0"/>
          <w:i/>
          <w:color w:val="1A1A1A"/>
          <w:sz w:val="24"/>
        </w:rPr>
        <w:t>Activity Diagram – luồng đặt hàng &amp; thanh toán</w:t>
      </w:r>
    </w:p>
    <w:p>
      <w:pPr>
        <w:pStyle w:val="Heading3"/>
        <w:keepNext/>
        <w:keepLines w:val="0"/>
        <w:spacing w:line="312" w:lineRule="auto" w:before="160" w:after="120"/>
        <w:jc w:val="left"/>
      </w:pPr>
      <w:r>
        <w:rPr>
          <w:rFonts w:ascii="Times New Roman" w:hAnsi="Times New Roman" w:cs="Times New Roman"/>
          <w:b/>
          <w:i/>
          <w:color w:val="1A1A1A"/>
          <w:sz w:val="26"/>
        </w:rPr>
        <w:t>2.3.3. Luồng Yêu cầu trả hàng</w:t>
      </w:r>
    </w:p>
    <w:p>
      <w:pPr>
        <w:keepNext w:val="0"/>
        <w:keepLines w:val="0"/>
        <w:spacing w:line="360" w:lineRule="auto" w:before="0" w:after="120"/>
        <w:ind w:firstLine="567"/>
        <w:jc w:val="both"/>
      </w:pPr>
      <w:r>
        <w:rPr>
          <w:rFonts w:ascii="Times New Roman" w:hAnsi="Times New Roman" w:cs="Times New Roman"/>
          <w:b w:val="0"/>
          <w:i w:val="0"/>
          <w:sz w:val="26"/>
        </w:rPr>
        <w:t>Luồng yêu cầu trả hàng có hai giai đoạn: (1) phía khách hàng tạo yêu cầu, hệ thống cập nhật trạng thái đơn sang RETURN_REQUESTED; (2) phía admin xử lý: Approve → Refund hoặc Reject. Khi Refund, hệ thống tự động trừ doanh thu khỏi dashboard và gửi notification cho khách.</w:t>
      </w:r>
    </w:p>
    <w:p>
      <w:pPr>
        <w:keepNext w:val="0"/>
        <w:keepLines w:val="0"/>
        <w:spacing w:line="240" w:lineRule="auto" w:before="120" w:after="40"/>
        <w:jc w:val="center"/>
      </w:pPr>
      <w:r>
        <w:drawing>
          <wp:inline xmlns:a="http://schemas.openxmlformats.org/drawingml/2006/main" xmlns:pic="http://schemas.openxmlformats.org/drawingml/2006/picture">
            <wp:extent cx="4320000" cy="14385672"/>
            <wp:docPr id="6" name="Picture 6"/>
            <wp:cNvGraphicFramePr>
              <a:graphicFrameLocks noChangeAspect="1"/>
            </wp:cNvGraphicFramePr>
            <a:graphic>
              <a:graphicData uri="http://schemas.openxmlformats.org/drawingml/2006/picture">
                <pic:pic>
                  <pic:nvPicPr>
                    <pic:cNvPr id="0" name="diagram_return-flow.png"/>
                    <pic:cNvPicPr/>
                  </pic:nvPicPr>
                  <pic:blipFill>
                    <a:blip r:embed="rId14"/>
                    <a:stretch>
                      <a:fillRect/>
                    </a:stretch>
                  </pic:blipFill>
                  <pic:spPr>
                    <a:xfrm>
                      <a:off x="0" y="0"/>
                      <a:ext cx="4320000" cy="14385672"/>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6: </w:t>
      </w:r>
      <w:r>
        <w:rPr>
          <w:rFonts w:ascii="Times New Roman" w:hAnsi="Times New Roman" w:cs="Times New Roman"/>
          <w:b w:val="0"/>
          <w:i/>
          <w:color w:val="1A1A1A"/>
          <w:sz w:val="24"/>
        </w:rPr>
        <w:t>Activity Diagram – yêu cầu trả hàng và hoàn tiền</w:t>
      </w:r>
    </w:p>
    <w:p>
      <w:pPr>
        <w:pStyle w:val="Heading2"/>
        <w:keepNext/>
        <w:keepLines w:val="0"/>
        <w:spacing w:line="312" w:lineRule="auto" w:before="200" w:after="160"/>
        <w:jc w:val="left"/>
      </w:pPr>
      <w:r>
        <w:rPr>
          <w:rFonts w:ascii="Times New Roman" w:hAnsi="Times New Roman" w:cs="Times New Roman"/>
          <w:b/>
          <w:i w:val="0"/>
          <w:color w:val="1A1A1A"/>
          <w:sz w:val="30"/>
        </w:rPr>
        <w:t>2.4. Thiết kế cơ sở dữ liệu trên Cloud Firestore</w:t>
      </w:r>
    </w:p>
    <w:p>
      <w:pPr>
        <w:pStyle w:val="Heading3"/>
        <w:keepNext/>
        <w:keepLines w:val="0"/>
        <w:spacing w:line="312" w:lineRule="auto" w:before="160" w:after="120"/>
        <w:jc w:val="left"/>
      </w:pPr>
      <w:r>
        <w:rPr>
          <w:rFonts w:ascii="Times New Roman" w:hAnsi="Times New Roman" w:cs="Times New Roman"/>
          <w:b/>
          <w:i/>
          <w:color w:val="1A1A1A"/>
          <w:sz w:val="26"/>
        </w:rPr>
        <w:t>2.4.1. Sơ đồ collection / document</w:t>
      </w:r>
    </w:p>
    <w:p>
      <w:pPr>
        <w:keepNext w:val="0"/>
        <w:keepLines w:val="0"/>
        <w:spacing w:line="360" w:lineRule="auto" w:before="0" w:after="120"/>
        <w:ind w:firstLine="567"/>
        <w:jc w:val="both"/>
      </w:pPr>
      <w:r>
        <w:rPr>
          <w:rFonts w:ascii="Times New Roman" w:hAnsi="Times New Roman" w:cs="Times New Roman"/>
          <w:b w:val="0"/>
          <w:i w:val="0"/>
          <w:sz w:val="26"/>
        </w:rPr>
        <w:t>Khác với các CSDL quan hệ truyền thống, Cloud Firestore là một CSDL NoSQL tổ chức theo mô hình collection/document. Mỗi collection chứa các document, mỗi document có thể chứa các sub-collection. Sơ đồ dưới đây thể hiện toàn bộ collection của ứng dụng PetShop.</w:t>
      </w:r>
    </w:p>
    <w:p>
      <w:pPr>
        <w:keepNext w:val="0"/>
        <w:keepLines w:val="0"/>
        <w:spacing w:line="240" w:lineRule="auto" w:before="120" w:after="40"/>
        <w:jc w:val="center"/>
      </w:pPr>
      <w:r>
        <w:drawing>
          <wp:inline xmlns:a="http://schemas.openxmlformats.org/drawingml/2006/main" xmlns:pic="http://schemas.openxmlformats.org/drawingml/2006/picture">
            <wp:extent cx="5400000" cy="715083"/>
            <wp:docPr id="7" name="Picture 7"/>
            <wp:cNvGraphicFramePr>
              <a:graphicFrameLocks noChangeAspect="1"/>
            </wp:cNvGraphicFramePr>
            <a:graphic>
              <a:graphicData uri="http://schemas.openxmlformats.org/drawingml/2006/picture">
                <pic:pic>
                  <pic:nvPicPr>
                    <pic:cNvPr id="0" name="diagram_firestore-collections.png"/>
                    <pic:cNvPicPr/>
                  </pic:nvPicPr>
                  <pic:blipFill>
                    <a:blip r:embed="rId15"/>
                    <a:stretch>
                      <a:fillRect/>
                    </a:stretch>
                  </pic:blipFill>
                  <pic:spPr>
                    <a:xfrm>
                      <a:off x="0" y="0"/>
                      <a:ext cx="5400000" cy="71508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7: </w:t>
      </w:r>
      <w:r>
        <w:rPr>
          <w:rFonts w:ascii="Times New Roman" w:hAnsi="Times New Roman" w:cs="Times New Roman"/>
          <w:b w:val="0"/>
          <w:i/>
          <w:color w:val="1A1A1A"/>
          <w:sz w:val="24"/>
        </w:rPr>
        <w:t>Sơ đồ collection Firestore của ứng dụng PetShop</w:t>
      </w:r>
    </w:p>
    <w:p>
      <w:pPr>
        <w:keepNext w:val="0"/>
        <w:keepLines w:val="0"/>
        <w:spacing w:line="360" w:lineRule="auto" w:before="0" w:after="120"/>
        <w:ind w:firstLine="567"/>
        <w:jc w:val="both"/>
      </w:pPr>
      <w:r>
        <w:rPr>
          <w:rFonts w:ascii="Times New Roman" w:hAnsi="Times New Roman" w:cs="Times New Roman"/>
          <w:b w:val="0"/>
          <w:i w:val="0"/>
          <w:sz w:val="26"/>
        </w:rPr>
        <w:t>Một số collection có sub-collection:</w:t>
      </w:r>
    </w:p>
    <w:p>
      <w:pPr>
        <w:pStyle w:val="ListBullet"/>
        <w:keepNext w:val="0"/>
        <w:keepLines w:val="0"/>
        <w:spacing w:line="360" w:lineRule="auto" w:before="0" w:after="40"/>
        <w:ind w:left="283"/>
        <w:jc w:val="both"/>
      </w:pPr>
      <w:r>
        <w:rPr>
          <w:rFonts w:ascii="Times New Roman" w:hAnsi="Times New Roman" w:cs="Times New Roman"/>
          <w:b w:val="0"/>
          <w:i w:val="0"/>
          <w:sz w:val="26"/>
        </w:rPr>
        <w:t>users/{uid}/sessions/{sessionId}/messages – lưu lịch sử chat từng phiên hội thoại.</w:t>
      </w:r>
    </w:p>
    <w:p>
      <w:pPr>
        <w:pStyle w:val="ListBullet"/>
        <w:keepNext w:val="0"/>
        <w:keepLines w:val="0"/>
        <w:spacing w:line="360" w:lineRule="auto" w:before="0" w:after="40"/>
        <w:ind w:left="283"/>
        <w:jc w:val="both"/>
      </w:pPr>
      <w:r>
        <w:rPr>
          <w:rFonts w:ascii="Times New Roman" w:hAnsi="Times New Roman" w:cs="Times New Roman"/>
          <w:b w:val="0"/>
          <w:i w:val="0"/>
          <w:sz w:val="26"/>
        </w:rPr>
        <w:t>vouchers/{voucherId}/voucher_usage – lưu lịch sử lượt sử dụng voucher của từng user.</w:t>
      </w:r>
    </w:p>
    <w:p>
      <w:pPr>
        <w:pStyle w:val="Heading3"/>
        <w:keepNext/>
        <w:keepLines w:val="0"/>
        <w:spacing w:line="312" w:lineRule="auto" w:before="160" w:after="120"/>
        <w:jc w:val="left"/>
      </w:pPr>
      <w:r>
        <w:rPr>
          <w:rFonts w:ascii="Times New Roman" w:hAnsi="Times New Roman" w:cs="Times New Roman"/>
          <w:b/>
          <w:i/>
          <w:color w:val="1A1A1A"/>
          <w:sz w:val="26"/>
        </w:rPr>
        <w:t>2.4.2. Mô tả các collection</w:t>
      </w:r>
    </w:p>
    <w:p>
      <w:pPr>
        <w:keepNext w:val="0"/>
        <w:keepLines w:val="0"/>
        <w:spacing w:line="276" w:lineRule="auto" w:before="80" w:after="40"/>
        <w:jc w:val="center"/>
      </w:pPr>
      <w:r>
        <w:rPr>
          <w:rFonts w:ascii="Times New Roman" w:hAnsi="Times New Roman" w:cs="Times New Roman"/>
          <w:b/>
          <w:i/>
          <w:color w:val="1A1A1A"/>
          <w:sz w:val="24"/>
        </w:rPr>
        <w:t xml:space="preserve">Bảng 8: </w:t>
      </w:r>
      <w:r>
        <w:rPr>
          <w:rFonts w:ascii="Times New Roman" w:hAnsi="Times New Roman" w:cs="Times New Roman"/>
          <w:b w:val="0"/>
          <w:i/>
          <w:color w:val="1A1A1A"/>
          <w:sz w:val="24"/>
        </w:rPr>
        <w:t>Cấu trúc các collection chính trên Firestore</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F5A623"/>
            <w:vAlign w:val="center"/>
          </w:tcPr>
          <w:p>
            <w:pPr>
              <w:jc w:val="center"/>
            </w:pPr>
            <w:r/>
            <w:r>
              <w:rPr>
                <w:rFonts w:ascii="Times New Roman" w:hAnsi="Times New Roman" w:cs="Times New Roman"/>
                <w:b/>
                <w:i w:val="0"/>
                <w:color w:val="FFFFFF"/>
                <w:sz w:val="24"/>
              </w:rPr>
              <w:t>Collection</w:t>
            </w:r>
          </w:p>
        </w:tc>
        <w:tc>
          <w:tcPr>
            <w:tcW w:type="dxa" w:w="3118"/>
            <w:shd w:val="clear" w:color="auto" w:fill="F5A623"/>
            <w:vAlign w:val="center"/>
          </w:tcPr>
          <w:p>
            <w:pPr>
              <w:jc w:val="center"/>
            </w:pPr>
            <w:r/>
            <w:r>
              <w:rPr>
                <w:rFonts w:ascii="Times New Roman" w:hAnsi="Times New Roman" w:cs="Times New Roman"/>
                <w:b/>
                <w:i w:val="0"/>
                <w:color w:val="FFFFFF"/>
                <w:sz w:val="24"/>
              </w:rPr>
              <w:t>Mô tả ngắn</w:t>
            </w:r>
          </w:p>
        </w:tc>
        <w:tc>
          <w:tcPr>
            <w:tcW w:type="dxa" w:w="3969"/>
            <w:shd w:val="clear" w:color="auto" w:fill="F5A623"/>
            <w:vAlign w:val="center"/>
          </w:tcPr>
          <w:p>
            <w:pPr>
              <w:jc w:val="center"/>
            </w:pPr>
            <w:r/>
            <w:r>
              <w:rPr>
                <w:rFonts w:ascii="Times New Roman" w:hAnsi="Times New Roman" w:cs="Times New Roman"/>
                <w:b/>
                <w:i w:val="0"/>
                <w:color w:val="FFFFFF"/>
                <w:sz w:val="24"/>
              </w:rPr>
              <w:t>Trường tiêu biểu</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users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Tài khoản người dùng (CUSTOMER/ADMIN).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fullName, email, role, status, totalOrders, totalSpent, avatarUrl</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pets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Thú cưng đăng bán (mỗi pet là một cá thể).</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name, species, breed, age, gender, price, status (AVAILABLE/RESERVED/SOLD), media[]</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foods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Sản phẩm thức ăn cho thú cưng.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name, brand, foodType, targetPetType, weightGram, price, stock, sold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categories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Danh mục Pet/Food.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name, type (PET/FOOD), iconUrl, isActive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carts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Giỏ hàng (mỗi user có document cùng id = uid).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userId, items[], subtotal, totalItems, updatedAt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orders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Đơn hàng đã đặt.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orderCode, userId, items[], shippingAddress, totalAmount, status, paymentMethod, paymentStatus</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notifications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Thông báo gửi cho user.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userId, type (ORDER/PROMO/SYSTEM), title, message, isRead, createdAt, orderId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vouchers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Mã giảm giá hệ thống.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code, type (PERCENT/FIXED/FREESHIP), discountValue, usageLimit, usedCount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promotions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Khuyến mãi áp dụng tự động cho sản phẩm.</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name, applyType (ALL/CATEGORY/PRODUCT), discountValue, startDate, endDate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return_requests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Yêu cầu trả hàng &amp; hoàn tiền.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orderId, userId, reason, paymentMethod, bankAccount, status, refundAmount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addresses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Sổ địa chỉ giao hàng.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userId, receiverName, phone, address, ward, district, city, isDefault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banners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Banner trang chủ.</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imageUrl, link, sortOrder, isActive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reviews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Đánh giá sản phẩm sau khi mua.</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productId, userId, rating, comment, media[], createdAt</w:t>
            </w:r>
          </w:p>
        </w:tc>
      </w:tr>
    </w:tbl>
    <w:p>
      <w:pPr>
        <w:keepNext w:val="0"/>
        <w:keepLines w:val="0"/>
        <w:spacing w:line="240" w:lineRule="auto" w:before="0" w:after="80"/>
        <w:jc w:val="both"/>
      </w:pPr>
    </w:p>
    <w:p>
      <w:pPr>
        <w:pStyle w:val="Heading3"/>
        <w:keepNext/>
        <w:keepLines w:val="0"/>
        <w:spacing w:line="312" w:lineRule="auto" w:before="160" w:after="120"/>
        <w:jc w:val="left"/>
      </w:pPr>
      <w:r>
        <w:rPr>
          <w:rFonts w:ascii="Times New Roman" w:hAnsi="Times New Roman" w:cs="Times New Roman"/>
          <w:b/>
          <w:i/>
          <w:color w:val="1A1A1A"/>
          <w:sz w:val="26"/>
        </w:rPr>
        <w:t>2.4.3. Quy tắc bảo mật (Security Rules)</w:t>
      </w:r>
    </w:p>
    <w:p>
      <w:pPr>
        <w:keepNext w:val="0"/>
        <w:keepLines w:val="0"/>
        <w:spacing w:line="360" w:lineRule="auto" w:before="0" w:after="120"/>
        <w:ind w:firstLine="567"/>
        <w:jc w:val="both"/>
      </w:pPr>
      <w:r>
        <w:rPr>
          <w:rFonts w:ascii="Times New Roman" w:hAnsi="Times New Roman" w:cs="Times New Roman"/>
          <w:b w:val="0"/>
          <w:i w:val="0"/>
          <w:sz w:val="26"/>
        </w:rPr>
        <w:t>Việc đặt Cloud Firestore Security Rules đúng và chặt chẽ là yếu tố then chốt để bảo vệ dữ liệu khi client truy cập trực tiếp Firestore. Nhóm thiết kế Security Rules theo nguyên tắc “mặc định từ chối, chỉ cho phép có chủ đích”, được khái quát trong Hình kèm theo.</w:t>
      </w:r>
    </w:p>
    <w:p>
      <w:pPr>
        <w:keepNext w:val="0"/>
        <w:keepLines w:val="0"/>
        <w:spacing w:line="240" w:lineRule="auto" w:before="120" w:after="40"/>
        <w:jc w:val="center"/>
      </w:pPr>
      <w:r>
        <w:drawing>
          <wp:inline xmlns:a="http://schemas.openxmlformats.org/drawingml/2006/main" xmlns:pic="http://schemas.openxmlformats.org/drawingml/2006/picture">
            <wp:extent cx="5400000" cy="2087529"/>
            <wp:docPr id="8" name="Picture 8"/>
            <wp:cNvGraphicFramePr>
              <a:graphicFrameLocks noChangeAspect="1"/>
            </wp:cNvGraphicFramePr>
            <a:graphic>
              <a:graphicData uri="http://schemas.openxmlformats.org/drawingml/2006/picture">
                <pic:pic>
                  <pic:nvPicPr>
                    <pic:cNvPr id="0" name="diagram_security-rules.png"/>
                    <pic:cNvPicPr/>
                  </pic:nvPicPr>
                  <pic:blipFill>
                    <a:blip r:embed="rId16"/>
                    <a:stretch>
                      <a:fillRect/>
                    </a:stretch>
                  </pic:blipFill>
                  <pic:spPr>
                    <a:xfrm>
                      <a:off x="0" y="0"/>
                      <a:ext cx="5400000" cy="2087529"/>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8: </w:t>
      </w:r>
      <w:r>
        <w:rPr>
          <w:rFonts w:ascii="Times New Roman" w:hAnsi="Times New Roman" w:cs="Times New Roman"/>
          <w:b w:val="0"/>
          <w:i/>
          <w:color w:val="1A1A1A"/>
          <w:sz w:val="24"/>
        </w:rPr>
        <w:t>Tóm tắt logic Firestore Security Rules</w:t>
      </w:r>
    </w:p>
    <w:p>
      <w:pPr>
        <w:keepNext w:val="0"/>
        <w:keepLines w:val="0"/>
        <w:spacing w:line="360" w:lineRule="auto" w:before="0" w:after="120"/>
        <w:ind w:firstLine="567"/>
        <w:jc w:val="both"/>
      </w:pPr>
      <w:r>
        <w:rPr>
          <w:rFonts w:ascii="Times New Roman" w:hAnsi="Times New Roman" w:cs="Times New Roman"/>
          <w:b w:val="0"/>
          <w:i w:val="0"/>
          <w:sz w:val="26"/>
        </w:rPr>
        <w:t>Một số luật chính (rút gọn, cú pháp Firestore Rules):</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rules_version = '2';</w:t>
        <w:br/>
        <w:t>service cloud.firestore {</w:t>
        <w:br/>
        <w:t xml:space="preserve">  match /databases/{database}/documents {</w:t>
        <w:br/>
        <w:br/>
        <w:t xml:space="preserve">    function isSignedIn()  { return request.auth != null; }</w:t>
        <w:br/>
        <w:t xml:space="preserve">    function isOwner(uid)  { return isSignedIn() &amp;&amp; request.auth.uid == uid; }</w:t>
        <w:br/>
        <w:t xml:space="preserve">    function isAdmin()     {</w:t>
        <w:br/>
        <w:t xml:space="preserve">      return isSignedIn()</w:t>
        <w:br/>
        <w:t xml:space="preserve">        &amp;&amp; get(/databases/$(database)/documents/users/$(request.auth.uid))</w:t>
        <w:br/>
        <w:t xml:space="preserve">             .data.role == 'ADMIN';</w:t>
        <w:br/>
        <w:t xml:space="preserve">    }</w:t>
        <w:br/>
        <w:br/>
        <w:t xml:space="preserve">    // users/{uid}: customer chi sua duoc cua minh; admin co toan quyen</w:t>
        <w:br/>
        <w:t xml:space="preserve">    match /users/{uid} {</w:t>
        <w:br/>
        <w:t xml:space="preserve">      allow read, write: if isOwner(uid) || isAdmin();</w:t>
        <w:br/>
        <w:t xml:space="preserve">      match /sessions/{sid}/messages/{mid} {</w:t>
        <w:br/>
        <w:t xml:space="preserve">        allow read, write: if isOwner(uid);</w:t>
        <w:br/>
        <w:t xml:space="preserve">      }</w:t>
        <w:br/>
        <w:t xml:space="preserve">    }</w:t>
        <w:br/>
        <w:br/>
        <w:t xml:space="preserve">    // pets, foods, categories, vouchers, promotions: customer chi READ</w:t>
        <w:br/>
        <w:t xml:space="preserve">    match /{col=pets|foods|categories|vouchers|promotions|banners}/{id} {</w:t>
        <w:br/>
        <w:t xml:space="preserve">      allow read:  if isSignedIn();</w:t>
        <w:br/>
        <w:t xml:space="preserve">      allow write: if isAdmin();</w:t>
        <w:br/>
        <w:t xml:space="preserve">    }</w:t>
        <w:br/>
        <w:br/>
        <w:t xml:space="preserve">    // carts/{uid}: chi cua minh</w:t>
        <w:br/>
        <w:t xml:space="preserve">    match /carts/{uid} {</w:t>
        <w:br/>
        <w:t xml:space="preserve">      allow read, write: if isOwner(uid);</w:t>
        <w:br/>
        <w:t xml:space="preserve">    }</w:t>
        <w:br/>
        <w:br/>
        <w:t xml:space="preserve">    // orders: customer tao moi don cua minh, READ cua minh; admin toan quyen</w:t>
        <w:br/>
        <w:t xml:space="preserve">    match /orders/{oid} {</w:t>
        <w:br/>
        <w:t xml:space="preserve">      allow read:   if isAdmin() || (isSignedIn() &amp;&amp; resource.data.userId == request.auth.uid);</w:t>
        <w:br/>
        <w:t xml:space="preserve">      allow create: if isSignedIn() &amp;&amp; request.resource.data.userId == request.auth.uid;</w:t>
        <w:br/>
        <w:t xml:space="preserve">      allow update: if isAdmin();</w:t>
        <w:br/>
        <w:t xml:space="preserve">    }</w:t>
        <w:br/>
        <w:br/>
        <w:t xml:space="preserve">    // notifications: chi nguoi nhan READ va mark isRead; admin write</w:t>
        <w:br/>
        <w:t xml:space="preserve">    match /notifications/{nid} {</w:t>
        <w:br/>
        <w:t xml:space="preserve">      allow read:   if isAdmin() || (isSignedIn() &amp;&amp; resource.data.userId == request.auth.uid);</w:t>
        <w:br/>
        <w:t xml:space="preserve">      allow create: if isAdmin();</w:t>
        <w:br/>
        <w:t xml:space="preserve">      allow update: if isAdmin() || (isSignedIn() &amp;&amp; resource.data.userId == request.auth.uid);</w:t>
        <w:br/>
        <w:t xml:space="preserve">    }</w:t>
        <w:br/>
        <w:br/>
        <w:t xml:space="preserve">    // return_requests: customer tao cua minh; admin xu ly</w:t>
        <w:br/>
        <w:t xml:space="preserve">    match /return_requests/{rid} {</w:t>
        <w:br/>
        <w:t xml:space="preserve">      allow read:   if isAdmin() || (isSignedIn() &amp;&amp; resource.data.userId == request.auth.uid);</w:t>
        <w:br/>
        <w:t xml:space="preserve">      allow create: if isSignedIn() &amp;&amp; request.resource.data.userId == request.auth.uid;</w:t>
        <w:br/>
        <w:t xml:space="preserve">      allow update: if isAdmin();</w:t>
        <w:br/>
        <w:t xml:space="preserve">    }</w:t>
        <w:br/>
        <w:br/>
        <w:t xml:space="preserve">    // addresses: chi cua minh</w:t>
        <w:br/>
        <w:t xml:space="preserve">    match /addresses/{aid} {</w:t>
        <w:br/>
        <w:t xml:space="preserve">      allow read, write: if isSignedIn() &amp;&amp; resource.data.userId == request.auth.uid;</w:t>
        <w:br/>
        <w:t xml:space="preserve">      allow create:      if isSignedIn() &amp;&amp; request.resource.data.userId == request.auth.uid;</w:t>
        <w:br/>
        <w:t xml:space="preserve">    }</w:t>
        <w:br/>
        <w:t xml:space="preserve">  }</w:t>
        <w:br/>
        <w:t>}</w:t>
      </w:r>
    </w:p>
    <w:p>
      <w:pPr>
        <w:keepNext w:val="0"/>
        <w:keepLines w:val="0"/>
        <w:spacing w:line="360" w:lineRule="auto" w:before="0" w:after="120"/>
        <w:ind w:firstLine="567"/>
        <w:jc w:val="both"/>
      </w:pPr>
      <w:r>
        <w:rPr>
          <w:rFonts w:ascii="Times New Roman" w:hAnsi="Times New Roman" w:cs="Times New Roman"/>
          <w:b w:val="0"/>
          <w:i w:val="0"/>
          <w:sz w:val="26"/>
        </w:rPr>
        <w:t>Bộ rules trên đảm bảo: (1) khách hàng tuyệt đối không truy cập được dữ liệu của người khác; (2) khách không thể tự cập nhật trạng thái đơn (chỉ admin); (3) admin có toàn quyền nhưng phải đăng nhập; (4) các collection danh mục có thể đọc tự do (đã đăng nhập) nhưng chỉ admin được sửa. Bộ rules đầy đủ được lưu trong Phụ lục C.</w:t>
      </w:r>
    </w:p>
    <w:p>
      <w:pPr>
        <w:pStyle w:val="Heading2"/>
        <w:keepNext/>
        <w:keepLines w:val="0"/>
        <w:spacing w:line="312" w:lineRule="auto" w:before="200" w:after="160"/>
        <w:jc w:val="left"/>
      </w:pPr>
      <w:r>
        <w:rPr>
          <w:rFonts w:ascii="Times New Roman" w:hAnsi="Times New Roman" w:cs="Times New Roman"/>
          <w:b/>
          <w:i w:val="0"/>
          <w:color w:val="1A1A1A"/>
          <w:sz w:val="30"/>
        </w:rPr>
        <w:t>2.5. Kiến trúc tổng thể của ứng dụng</w:t>
      </w:r>
    </w:p>
    <w:p>
      <w:pPr>
        <w:pStyle w:val="Heading3"/>
        <w:keepNext/>
        <w:keepLines w:val="0"/>
        <w:spacing w:line="312" w:lineRule="auto" w:before="160" w:after="120"/>
        <w:jc w:val="left"/>
      </w:pPr>
      <w:r>
        <w:rPr>
          <w:rFonts w:ascii="Times New Roman" w:hAnsi="Times New Roman" w:cs="Times New Roman"/>
          <w:b/>
          <w:i/>
          <w:color w:val="1A1A1A"/>
          <w:sz w:val="26"/>
        </w:rPr>
        <w:t>2.5.1. Mô hình MVVM trong dự án</w:t>
      </w:r>
    </w:p>
    <w:p>
      <w:pPr>
        <w:keepNext w:val="0"/>
        <w:keepLines w:val="0"/>
        <w:spacing w:line="360" w:lineRule="auto" w:before="0" w:after="120"/>
        <w:ind w:firstLine="567"/>
        <w:jc w:val="both"/>
      </w:pPr>
      <w:r>
        <w:rPr>
          <w:rFonts w:ascii="Times New Roman" w:hAnsi="Times New Roman" w:cs="Times New Roman"/>
          <w:b w:val="0"/>
          <w:i w:val="0"/>
          <w:sz w:val="26"/>
        </w:rPr>
        <w:t>Như đã trình bày ở Chương 1, dự án áp dụng nhất quán mô hình MVVM kết hợp Repository Pattern. Cụ thể trong dự án PetShop, vai trò các tầng như sau:</w:t>
      </w:r>
    </w:p>
    <w:p>
      <w:pPr>
        <w:pStyle w:val="ListBullet"/>
        <w:keepNext w:val="0"/>
        <w:keepLines w:val="0"/>
        <w:spacing w:line="360" w:lineRule="auto" w:before="0" w:after="40"/>
        <w:ind w:left="283"/>
        <w:jc w:val="both"/>
      </w:pPr>
      <w:r>
        <w:rPr>
          <w:rFonts w:ascii="Times New Roman" w:hAnsi="Times New Roman" w:cs="Times New Roman"/>
          <w:b w:val="0"/>
          <w:i w:val="0"/>
          <w:sz w:val="26"/>
        </w:rPr>
        <w:t>Model (model/entity, model/request, model/response): các POJO ánh xạ document Firestore và DTO nội bộ. Ví dụ: User, Pet, Food, Cart, Order, Voucher, Notification…</w:t>
      </w:r>
    </w:p>
    <w:p>
      <w:pPr>
        <w:pStyle w:val="ListBullet"/>
        <w:keepNext w:val="0"/>
        <w:keepLines w:val="0"/>
        <w:spacing w:line="360" w:lineRule="auto" w:before="0" w:after="40"/>
        <w:ind w:left="283"/>
        <w:jc w:val="both"/>
      </w:pPr>
      <w:r>
        <w:rPr>
          <w:rFonts w:ascii="Times New Roman" w:hAnsi="Times New Roman" w:cs="Times New Roman"/>
          <w:b w:val="0"/>
          <w:i w:val="0"/>
          <w:sz w:val="26"/>
        </w:rPr>
        <w:t>Repository (repository/): chịu trách nhiệm I/O với Firestore (CRUD, transaction, snapshot listener), Storage (upload ảnh) và REST API (OkHttp). Mỗi repository chỉ phụ thuộc Firestore SDK, không phụ thuộc Android UI.</w:t>
      </w:r>
    </w:p>
    <w:p>
      <w:pPr>
        <w:pStyle w:val="ListBullet"/>
        <w:keepNext w:val="0"/>
        <w:keepLines w:val="0"/>
        <w:spacing w:line="360" w:lineRule="auto" w:before="0" w:after="40"/>
        <w:ind w:left="283"/>
        <w:jc w:val="both"/>
      </w:pPr>
      <w:r>
        <w:rPr>
          <w:rFonts w:ascii="Times New Roman" w:hAnsi="Times New Roman" w:cs="Times New Roman"/>
          <w:b w:val="0"/>
          <w:i w:val="0"/>
          <w:sz w:val="26"/>
        </w:rPr>
        <w:t>ViewModel (viewmodel/): giữ trạng thái màn hình bằng MutableLiveData; gọi Repository, transform/aggregate dữ liệu rồi postValue. ViewModel KHÔNG biết tới Activity/Fragment cụ thể.</w:t>
      </w:r>
    </w:p>
    <w:p>
      <w:pPr>
        <w:pStyle w:val="ListBullet"/>
        <w:keepNext w:val="0"/>
        <w:keepLines w:val="0"/>
        <w:spacing w:line="360" w:lineRule="auto" w:before="0" w:after="40"/>
        <w:ind w:left="283"/>
        <w:jc w:val="both"/>
      </w:pPr>
      <w:r>
        <w:rPr>
          <w:rFonts w:ascii="Times New Roman" w:hAnsi="Times New Roman" w:cs="Times New Roman"/>
          <w:b w:val="0"/>
          <w:i w:val="0"/>
          <w:sz w:val="26"/>
        </w:rPr>
        <w:t>View (view/activity, view/fragment, view/adapter, view/dialog): hiển thị UI và observe LiveData; chỉ gọi method của ViewModel khi người dùng tương tác.</w:t>
      </w:r>
    </w:p>
    <w:p>
      <w:pPr>
        <w:pStyle w:val="ListBullet"/>
        <w:keepNext w:val="0"/>
        <w:keepLines w:val="0"/>
        <w:spacing w:line="360" w:lineRule="auto" w:before="0" w:after="40"/>
        <w:ind w:left="283"/>
        <w:jc w:val="both"/>
      </w:pPr>
      <w:r>
        <w:rPr>
          <w:rFonts w:ascii="Times New Roman" w:hAnsi="Times New Roman" w:cs="Times New Roman"/>
          <w:b w:val="0"/>
          <w:i w:val="0"/>
          <w:sz w:val="26"/>
        </w:rPr>
        <w:t>Utils (utils/): các lớp hỗ trợ chung như VNPayHelper (build URL HMAC-SHA512), EmailHelper (gửi OTP), ShippingHelper (tính phí ship), PromotionManager, StorageHelper…</w:t>
      </w:r>
    </w:p>
    <w:p>
      <w:pPr>
        <w:pStyle w:val="Heading3"/>
        <w:keepNext/>
        <w:keepLines w:val="0"/>
        <w:spacing w:line="312" w:lineRule="auto" w:before="160" w:after="120"/>
        <w:jc w:val="left"/>
      </w:pPr>
      <w:r>
        <w:rPr>
          <w:rFonts w:ascii="Times New Roman" w:hAnsi="Times New Roman" w:cs="Times New Roman"/>
          <w:b/>
          <w:i/>
          <w:color w:val="1A1A1A"/>
          <w:sz w:val="26"/>
        </w:rPr>
        <w:t>2.5.2. Sơ đồ luồng dữ liệu giữa các tầng</w:t>
      </w:r>
    </w:p>
    <w:p>
      <w:pPr>
        <w:keepNext w:val="0"/>
        <w:keepLines w:val="0"/>
        <w:spacing w:line="240" w:lineRule="auto" w:before="120" w:after="40"/>
        <w:jc w:val="center"/>
      </w:pPr>
      <w:r>
        <w:drawing>
          <wp:inline xmlns:a="http://schemas.openxmlformats.org/drawingml/2006/main" xmlns:pic="http://schemas.openxmlformats.org/drawingml/2006/picture">
            <wp:extent cx="5400000" cy="2381595"/>
            <wp:docPr id="9" name="Picture 9"/>
            <wp:cNvGraphicFramePr>
              <a:graphicFrameLocks noChangeAspect="1"/>
            </wp:cNvGraphicFramePr>
            <a:graphic>
              <a:graphicData uri="http://schemas.openxmlformats.org/drawingml/2006/picture">
                <pic:pic>
                  <pic:nvPicPr>
                    <pic:cNvPr id="0" name="diagram_mvvm-dataflow.png"/>
                    <pic:cNvPicPr/>
                  </pic:nvPicPr>
                  <pic:blipFill>
                    <a:blip r:embed="rId17"/>
                    <a:stretch>
                      <a:fillRect/>
                    </a:stretch>
                  </pic:blipFill>
                  <pic:spPr>
                    <a:xfrm>
                      <a:off x="0" y="0"/>
                      <a:ext cx="5400000" cy="2381595"/>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9: </w:t>
      </w:r>
      <w:r>
        <w:rPr>
          <w:rFonts w:ascii="Times New Roman" w:hAnsi="Times New Roman" w:cs="Times New Roman"/>
          <w:b w:val="0"/>
          <w:i/>
          <w:color w:val="1A1A1A"/>
          <w:sz w:val="24"/>
        </w:rPr>
        <w:t>Sơ đồ luồng dữ liệu giữa các tầng trong MVVM</w:t>
      </w:r>
    </w:p>
    <w:p>
      <w:pPr>
        <w:keepNext w:val="0"/>
        <w:keepLines w:val="0"/>
        <w:spacing w:line="360" w:lineRule="auto" w:before="0" w:after="120"/>
        <w:ind w:firstLine="567"/>
        <w:jc w:val="both"/>
      </w:pPr>
      <w:r>
        <w:rPr>
          <w:rFonts w:ascii="Times New Roman" w:hAnsi="Times New Roman" w:cs="Times New Roman"/>
          <w:b w:val="0"/>
          <w:i w:val="0"/>
          <w:sz w:val="26"/>
        </w:rPr>
        <w:t>Sơ đồ thể hiện chu trình dữ liệu chuẩn: View → ViewModel → Repository → Firebase/API → callback ngược lại → ViewModel → LiveData → View. Cả chu trình diễn ra bất đồng bộ; LiveData đảm bảo việc cập nhật UI luôn xảy ra trên main thread và an toàn lifecycle.</w:t>
      </w:r>
    </w:p>
    <w:p>
      <w:pPr>
        <w:pStyle w:val="Heading3"/>
        <w:keepNext/>
        <w:keepLines w:val="0"/>
        <w:spacing w:line="312" w:lineRule="auto" w:before="160" w:after="120"/>
        <w:jc w:val="left"/>
      </w:pPr>
      <w:r>
        <w:rPr>
          <w:rFonts w:ascii="Times New Roman" w:hAnsi="Times New Roman" w:cs="Times New Roman"/>
          <w:b/>
          <w:i/>
          <w:color w:val="1A1A1A"/>
          <w:sz w:val="26"/>
        </w:rPr>
        <w:t>2.5.3. Tổ chức package và quy ước đặt tên</w:t>
      </w:r>
    </w:p>
    <w:p>
      <w:pPr>
        <w:keepNext w:val="0"/>
        <w:keepLines w:val="0"/>
        <w:spacing w:line="240" w:lineRule="auto" w:before="120" w:after="40"/>
        <w:jc w:val="center"/>
      </w:pPr>
      <w:r>
        <w:drawing>
          <wp:inline xmlns:a="http://schemas.openxmlformats.org/drawingml/2006/main" xmlns:pic="http://schemas.openxmlformats.org/drawingml/2006/picture">
            <wp:extent cx="5400000" cy="25760311"/>
            <wp:docPr id="10" name="Picture 10"/>
            <wp:cNvGraphicFramePr>
              <a:graphicFrameLocks noChangeAspect="1"/>
            </wp:cNvGraphicFramePr>
            <a:graphic>
              <a:graphicData uri="http://schemas.openxmlformats.org/drawingml/2006/picture">
                <pic:pic>
                  <pic:nvPicPr>
                    <pic:cNvPr id="0" name="diagram_package-layout.png"/>
                    <pic:cNvPicPr/>
                  </pic:nvPicPr>
                  <pic:blipFill>
                    <a:blip r:embed="rId10"/>
                    <a:stretch>
                      <a:fillRect/>
                    </a:stretch>
                  </pic:blipFill>
                  <pic:spPr>
                    <a:xfrm>
                      <a:off x="0" y="0"/>
                      <a:ext cx="5400000" cy="25760311"/>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10: </w:t>
      </w:r>
      <w:r>
        <w:rPr>
          <w:rFonts w:ascii="Times New Roman" w:hAnsi="Times New Roman" w:cs="Times New Roman"/>
          <w:b w:val="0"/>
          <w:i/>
          <w:color w:val="1A1A1A"/>
          <w:sz w:val="24"/>
        </w:rPr>
        <w:t>Tổ chức package mã nguồn theo MVVM và Repository</w:t>
      </w:r>
    </w:p>
    <w:p>
      <w:pPr>
        <w:keepNext w:val="0"/>
        <w:keepLines w:val="0"/>
        <w:spacing w:line="360" w:lineRule="auto" w:before="0" w:after="120"/>
        <w:ind w:firstLine="567"/>
        <w:jc w:val="both"/>
      </w:pPr>
      <w:r>
        <w:rPr>
          <w:rFonts w:ascii="Times New Roman" w:hAnsi="Times New Roman" w:cs="Times New Roman"/>
          <w:b w:val="0"/>
          <w:i w:val="0"/>
          <w:sz w:val="26"/>
        </w:rPr>
        <w:t>Các quy ước đặt tên trong dự án:</w:t>
      </w:r>
    </w:p>
    <w:p>
      <w:pPr>
        <w:pStyle w:val="ListBullet"/>
        <w:keepNext w:val="0"/>
        <w:keepLines w:val="0"/>
        <w:spacing w:line="360" w:lineRule="auto" w:before="0" w:after="40"/>
        <w:ind w:left="283"/>
        <w:jc w:val="both"/>
      </w:pPr>
      <w:r>
        <w:rPr>
          <w:rFonts w:ascii="Times New Roman" w:hAnsi="Times New Roman" w:cs="Times New Roman"/>
          <w:b w:val="0"/>
          <w:i w:val="0"/>
          <w:sz w:val="26"/>
        </w:rPr>
        <w:t>Activity: &lt;Tên&gt;Activity.java (vd: LoginActivity, CheckoutActivity).</w:t>
      </w:r>
    </w:p>
    <w:p>
      <w:pPr>
        <w:pStyle w:val="ListBullet"/>
        <w:keepNext w:val="0"/>
        <w:keepLines w:val="0"/>
        <w:spacing w:line="360" w:lineRule="auto" w:before="0" w:after="40"/>
        <w:ind w:left="283"/>
        <w:jc w:val="both"/>
      </w:pPr>
      <w:r>
        <w:rPr>
          <w:rFonts w:ascii="Times New Roman" w:hAnsi="Times New Roman" w:cs="Times New Roman"/>
          <w:b w:val="0"/>
          <w:i w:val="0"/>
          <w:sz w:val="26"/>
        </w:rPr>
        <w:t>Fragment: &lt;Tên&gt;Fragment.java.</w:t>
      </w:r>
    </w:p>
    <w:p>
      <w:pPr>
        <w:pStyle w:val="ListBullet"/>
        <w:keepNext w:val="0"/>
        <w:keepLines w:val="0"/>
        <w:spacing w:line="360" w:lineRule="auto" w:before="0" w:after="40"/>
        <w:ind w:left="283"/>
        <w:jc w:val="both"/>
      </w:pPr>
      <w:r>
        <w:rPr>
          <w:rFonts w:ascii="Times New Roman" w:hAnsi="Times New Roman" w:cs="Times New Roman"/>
          <w:b w:val="0"/>
          <w:i w:val="0"/>
          <w:sz w:val="26"/>
        </w:rPr>
        <w:t>ViewModel: &lt;Tên&gt;ViewModel.java – mỗi tính năng/module một ViewModel.</w:t>
      </w:r>
    </w:p>
    <w:p>
      <w:pPr>
        <w:pStyle w:val="ListBullet"/>
        <w:keepNext w:val="0"/>
        <w:keepLines w:val="0"/>
        <w:spacing w:line="360" w:lineRule="auto" w:before="0" w:after="40"/>
        <w:ind w:left="283"/>
        <w:jc w:val="both"/>
      </w:pPr>
      <w:r>
        <w:rPr>
          <w:rFonts w:ascii="Times New Roman" w:hAnsi="Times New Roman" w:cs="Times New Roman"/>
          <w:b w:val="0"/>
          <w:i w:val="0"/>
          <w:sz w:val="26"/>
        </w:rPr>
        <w:t>Repository: &lt;Tên&gt;Repository.java – tách theo domain.</w:t>
      </w:r>
    </w:p>
    <w:p>
      <w:pPr>
        <w:pStyle w:val="ListBullet"/>
        <w:keepNext w:val="0"/>
        <w:keepLines w:val="0"/>
        <w:spacing w:line="360" w:lineRule="auto" w:before="0" w:after="40"/>
        <w:ind w:left="283"/>
        <w:jc w:val="both"/>
      </w:pPr>
      <w:r>
        <w:rPr>
          <w:rFonts w:ascii="Times New Roman" w:hAnsi="Times New Roman" w:cs="Times New Roman"/>
          <w:b w:val="0"/>
          <w:i w:val="0"/>
          <w:sz w:val="26"/>
        </w:rPr>
        <w:t>Adapter: &lt;Tên&gt;Adapter.java – kèm interface OnItemClickListener nếu cần.</w:t>
      </w:r>
    </w:p>
    <w:p>
      <w:pPr>
        <w:pStyle w:val="ListBullet"/>
        <w:keepNext w:val="0"/>
        <w:keepLines w:val="0"/>
        <w:spacing w:line="360" w:lineRule="auto" w:before="0" w:after="40"/>
        <w:ind w:left="283"/>
        <w:jc w:val="both"/>
      </w:pPr>
      <w:r>
        <w:rPr>
          <w:rFonts w:ascii="Times New Roman" w:hAnsi="Times New Roman" w:cs="Times New Roman"/>
          <w:b w:val="0"/>
          <w:i w:val="0"/>
          <w:sz w:val="26"/>
        </w:rPr>
        <w:t>Layout XML: activity_&lt;ten&gt;.xml / fragment_&lt;ten&gt;.xml / item_&lt;ten&gt;.xml / dialog_&lt;ten&gt;.xml.</w:t>
      </w:r>
    </w:p>
    <w:p>
      <w:pPr>
        <w:pStyle w:val="ListBullet"/>
        <w:keepNext w:val="0"/>
        <w:keepLines w:val="0"/>
        <w:spacing w:line="360" w:lineRule="auto" w:before="0" w:after="40"/>
        <w:ind w:left="283"/>
        <w:jc w:val="both"/>
      </w:pPr>
      <w:r>
        <w:rPr>
          <w:rFonts w:ascii="Times New Roman" w:hAnsi="Times New Roman" w:cs="Times New Roman"/>
          <w:b w:val="0"/>
          <w:i w:val="0"/>
          <w:sz w:val="26"/>
        </w:rPr>
        <w:t>Resource id: theo dạng tvName, etEmail, btnLogin, ivAvatar, rvList…</w:t>
      </w:r>
    </w:p>
    <w:p>
      <w:pPr>
        <w:pStyle w:val="ListBullet"/>
        <w:keepNext w:val="0"/>
        <w:keepLines w:val="0"/>
        <w:spacing w:line="360" w:lineRule="auto" w:before="0" w:after="40"/>
        <w:ind w:left="283"/>
        <w:jc w:val="both"/>
      </w:pPr>
      <w:r>
        <w:rPr>
          <w:rFonts w:ascii="Times New Roman" w:hAnsi="Times New Roman" w:cs="Times New Roman"/>
          <w:b w:val="0"/>
          <w:i w:val="0"/>
          <w:sz w:val="26"/>
        </w:rPr>
        <w:t>Hằng số: viết HOA_GẠCH_DƯỚI, đặt trong Constants.java hoặc trong chính lớp sở hữu.</w:t>
      </w:r>
    </w:p>
    <w:p>
      <w:pPr>
        <w:pStyle w:val="Heading2"/>
        <w:keepNext/>
        <w:keepLines w:val="0"/>
        <w:spacing w:line="312" w:lineRule="auto" w:before="200" w:after="160"/>
        <w:jc w:val="left"/>
      </w:pPr>
      <w:r>
        <w:rPr>
          <w:rFonts w:ascii="Times New Roman" w:hAnsi="Times New Roman" w:cs="Times New Roman"/>
          <w:b/>
          <w:i w:val="0"/>
          <w:color w:val="1A1A1A"/>
          <w:sz w:val="30"/>
        </w:rPr>
        <w:t>2.6. Thiết kế giao diện (UI/UX)</w:t>
      </w:r>
    </w:p>
    <w:p>
      <w:pPr>
        <w:pStyle w:val="Heading3"/>
        <w:keepNext/>
        <w:keepLines w:val="0"/>
        <w:spacing w:line="312" w:lineRule="auto" w:before="160" w:after="120"/>
        <w:jc w:val="left"/>
      </w:pPr>
      <w:r>
        <w:rPr>
          <w:rFonts w:ascii="Times New Roman" w:hAnsi="Times New Roman" w:cs="Times New Roman"/>
          <w:b/>
          <w:i/>
          <w:color w:val="1A1A1A"/>
          <w:sz w:val="26"/>
        </w:rPr>
        <w:t>2.6.1. Bộ màu, font, icon, theme</w:t>
      </w:r>
    </w:p>
    <w:p>
      <w:pPr>
        <w:keepNext w:val="0"/>
        <w:keepLines w:val="0"/>
        <w:spacing w:line="360" w:lineRule="auto" w:before="0" w:after="120"/>
        <w:ind w:firstLine="567"/>
        <w:jc w:val="both"/>
      </w:pPr>
      <w:r>
        <w:rPr>
          <w:rFonts w:ascii="Times New Roman" w:hAnsi="Times New Roman" w:cs="Times New Roman"/>
          <w:b w:val="0"/>
          <w:i w:val="0"/>
          <w:sz w:val="26"/>
        </w:rPr>
        <w:t>Giao diện được thiết kế theo phong cách Material Design 3 với bảng màu lấy cảm hứng từ tông cam ấm – gợi cảm giác thân thiện, gần gũi với thú cưng (file colors.xml):</w:t>
      </w:r>
    </w:p>
    <w:p>
      <w:pPr>
        <w:pStyle w:val="ListBullet"/>
        <w:keepNext w:val="0"/>
        <w:keepLines w:val="0"/>
        <w:spacing w:line="360" w:lineRule="auto" w:before="0" w:after="40"/>
        <w:ind w:left="283"/>
        <w:jc w:val="both"/>
      </w:pPr>
      <w:r>
        <w:rPr>
          <w:rFonts w:ascii="Times New Roman" w:hAnsi="Times New Roman" w:cs="Times New Roman"/>
          <w:b w:val="0"/>
          <w:i w:val="0"/>
          <w:sz w:val="26"/>
        </w:rPr>
        <w:t>Primary: #F5A623 (cam đậm), Primary Dark: #E09010, Primary Light: #FFD580.</w:t>
      </w:r>
    </w:p>
    <w:p>
      <w:pPr>
        <w:pStyle w:val="ListBullet"/>
        <w:keepNext w:val="0"/>
        <w:keepLines w:val="0"/>
        <w:spacing w:line="360" w:lineRule="auto" w:before="0" w:after="40"/>
        <w:ind w:left="283"/>
        <w:jc w:val="both"/>
      </w:pPr>
      <w:r>
        <w:rPr>
          <w:rFonts w:ascii="Times New Roman" w:hAnsi="Times New Roman" w:cs="Times New Roman"/>
          <w:b w:val="0"/>
          <w:i w:val="0"/>
          <w:sz w:val="26"/>
        </w:rPr>
        <w:t>Background chính: #FFF8F2 (kem nhạt), Card: #FFFFFF.</w:t>
      </w:r>
    </w:p>
    <w:p>
      <w:pPr>
        <w:pStyle w:val="ListBullet"/>
        <w:keepNext w:val="0"/>
        <w:keepLines w:val="0"/>
        <w:spacing w:line="360" w:lineRule="auto" w:before="0" w:after="40"/>
        <w:ind w:left="283"/>
        <w:jc w:val="both"/>
      </w:pPr>
      <w:r>
        <w:rPr>
          <w:rFonts w:ascii="Times New Roman" w:hAnsi="Times New Roman" w:cs="Times New Roman"/>
          <w:b w:val="0"/>
          <w:i w:val="0"/>
          <w:sz w:val="26"/>
        </w:rPr>
        <w:t>Text Primary: #1A1A1A, Text Secondary: #888888, Hint: #AEAEB2.</w:t>
      </w:r>
    </w:p>
    <w:p>
      <w:pPr>
        <w:pStyle w:val="ListBullet"/>
        <w:keepNext w:val="0"/>
        <w:keepLines w:val="0"/>
        <w:spacing w:line="360" w:lineRule="auto" w:before="0" w:after="40"/>
        <w:ind w:left="283"/>
        <w:jc w:val="both"/>
      </w:pPr>
      <w:r>
        <w:rPr>
          <w:rFonts w:ascii="Times New Roman" w:hAnsi="Times New Roman" w:cs="Times New Roman"/>
          <w:b w:val="0"/>
          <w:i w:val="0"/>
          <w:sz w:val="26"/>
        </w:rPr>
        <w:t>Status: Success #34C759, Error #FF3B30, Warning #FF9500.</w:t>
      </w:r>
    </w:p>
    <w:p>
      <w:pPr>
        <w:pStyle w:val="ListBullet"/>
        <w:keepNext w:val="0"/>
        <w:keepLines w:val="0"/>
        <w:spacing w:line="360" w:lineRule="auto" w:before="0" w:after="40"/>
        <w:ind w:left="283"/>
        <w:jc w:val="both"/>
      </w:pPr>
      <w:r>
        <w:rPr>
          <w:rFonts w:ascii="Times New Roman" w:hAnsi="Times New Roman" w:cs="Times New Roman"/>
          <w:b w:val="0"/>
          <w:i w:val="0"/>
          <w:sz w:val="26"/>
        </w:rPr>
        <w:t>Font: Roboto (hệ thống) cho UI, Times New Roman cho báo cáo.</w:t>
      </w:r>
    </w:p>
    <w:p>
      <w:pPr>
        <w:pStyle w:val="ListBullet"/>
        <w:keepNext w:val="0"/>
        <w:keepLines w:val="0"/>
        <w:spacing w:line="360" w:lineRule="auto" w:before="0" w:after="40"/>
        <w:ind w:left="283"/>
        <w:jc w:val="both"/>
      </w:pPr>
      <w:r>
        <w:rPr>
          <w:rFonts w:ascii="Times New Roman" w:hAnsi="Times New Roman" w:cs="Times New Roman"/>
          <w:b w:val="0"/>
          <w:i w:val="0"/>
          <w:sz w:val="26"/>
        </w:rPr>
        <w:t>Icon: Material Icons + một số icon vẽ riêng (ic_paw, ic_cart, ic_chat,...).</w:t>
      </w:r>
    </w:p>
    <w:p>
      <w:pPr>
        <w:pStyle w:val="Heading3"/>
        <w:keepNext/>
        <w:keepLines w:val="0"/>
        <w:spacing w:line="312" w:lineRule="auto" w:before="160" w:after="120"/>
        <w:jc w:val="left"/>
      </w:pPr>
      <w:r>
        <w:rPr>
          <w:rFonts w:ascii="Times New Roman" w:hAnsi="Times New Roman" w:cs="Times New Roman"/>
          <w:b/>
          <w:i/>
          <w:color w:val="1A1A1A"/>
          <w:sz w:val="26"/>
        </w:rPr>
        <w:t>2.6.2. Wireframe / Mockup các màn hình chính</w:t>
      </w:r>
    </w:p>
    <w:p>
      <w:pPr>
        <w:keepNext w:val="0"/>
        <w:keepLines w:val="0"/>
        <w:spacing w:line="360" w:lineRule="auto" w:before="0" w:after="120"/>
        <w:ind w:firstLine="567"/>
        <w:jc w:val="both"/>
      </w:pPr>
      <w:r>
        <w:rPr>
          <w:rFonts w:ascii="Times New Roman" w:hAnsi="Times New Roman" w:cs="Times New Roman"/>
          <w:b w:val="0"/>
          <w:i w:val="0"/>
          <w:sz w:val="26"/>
        </w:rPr>
        <w:t>Trước khi viết XML layout, nhóm vẽ wireframe các màn hình chính trên Figma, bao gồm: Splash, Login, Register, Home, Pet/Food Detail, Cart, Checkout, Order, Profile (cho Customer); Dashboard, Manage Users/Pets/Foods/Vouchers (cho Admin). Wireframe được giảng viên duyệt trước khi nhóm bắt tay vào code, giúp giảm thiểu việc phải sửa giao diện sau này. Một số ảnh chụp màn hình thực tế của ứng dụng được trình bày trong Phụ lục D.</w:t>
      </w:r>
    </w:p>
    <w:p>
      <w:pPr>
        <w:keepNext w:val="0"/>
        <w:keepLines w:val="0"/>
        <w:spacing w:line="360" w:lineRule="auto" w:before="0" w:after="120"/>
        <w:ind w:firstLine="567"/>
        <w:jc w:val="both"/>
      </w:pPr>
      <w:r>
        <w:rPr>
          <w:rFonts w:ascii="Times New Roman" w:hAnsi="Times New Roman" w:cs="Times New Roman"/>
          <w:b w:val="0"/>
          <w:i w:val="0"/>
          <w:sz w:val="26"/>
        </w:rPr>
        <w:t>[CHỤP ẢNH 2.6] Đề nghị nhóm chèn 1–2 mockup tiêu biểu của Figma tại đây để minh hoạ giai đoạn thiết kế.</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3. XÂY DỰNG MODULE TÀI KHOẢN VÀ HỒ SƠ NGƯỜI DÙNG</w:t>
      </w:r>
    </w:p>
    <w:p>
      <w:pPr>
        <w:keepNext w:val="0"/>
        <w:keepLines w:val="0"/>
        <w:spacing w:line="360" w:lineRule="auto" w:before="0" w:after="160"/>
        <w:jc w:val="both"/>
      </w:pPr>
      <w:r>
        <w:rPr>
          <w:rFonts w:ascii="Times New Roman" w:hAnsi="Times New Roman" w:cs="Times New Roman"/>
          <w:b w:val="0"/>
          <w:i/>
          <w:color w:val="555555"/>
          <w:sz w:val="24"/>
        </w:rPr>
        <w:t>Thành viên phụ trách: TV1 – Nguyễn Hữu Đức Thọ (Trưởng nhóm).</w:t>
      </w:r>
    </w:p>
    <w:p>
      <w:pPr>
        <w:pStyle w:val="Heading2"/>
        <w:keepNext/>
        <w:keepLines w:val="0"/>
        <w:spacing w:line="312" w:lineRule="auto" w:before="200" w:after="160"/>
        <w:jc w:val="left"/>
      </w:pPr>
      <w:r>
        <w:rPr>
          <w:rFonts w:ascii="Times New Roman" w:hAnsi="Times New Roman" w:cs="Times New Roman"/>
          <w:b/>
          <w:i w:val="0"/>
          <w:color w:val="1A1A1A"/>
          <w:sz w:val="30"/>
        </w:rPr>
        <w:t>3.1. Phân tích chức năng</w:t>
      </w:r>
    </w:p>
    <w:p>
      <w:pPr>
        <w:keepNext w:val="0"/>
        <w:keepLines w:val="0"/>
        <w:spacing w:line="360" w:lineRule="auto" w:before="0" w:after="120"/>
        <w:ind w:firstLine="567"/>
        <w:jc w:val="both"/>
      </w:pPr>
      <w:r>
        <w:rPr>
          <w:rFonts w:ascii="Times New Roman" w:hAnsi="Times New Roman" w:cs="Times New Roman"/>
          <w:b w:val="0"/>
          <w:i w:val="0"/>
          <w:sz w:val="26"/>
        </w:rPr>
        <w:t>Module Tài khoản và Hồ sơ người dùng là “cánh cửa” đầu tiên của ứng dụng – mọi tính năng riêng tư của người dùng (giỏ hàng, đơn hàng, thông báo, chat lưu trữ) đều phụ thuộc vào module này. Vì vậy module được đặt trong tay TV1 với yêu cầu cao về độ ổn định và bảo mật.</w:t>
      </w:r>
    </w:p>
    <w:p>
      <w:pPr>
        <w:keepNext w:val="0"/>
        <w:keepLines w:val="0"/>
        <w:spacing w:line="360" w:lineRule="auto" w:before="0" w:after="120"/>
        <w:ind w:firstLine="567"/>
        <w:jc w:val="both"/>
      </w:pPr>
      <w:r>
        <w:rPr>
          <w:rFonts w:ascii="Times New Roman" w:hAnsi="Times New Roman" w:cs="Times New Roman"/>
          <w:b w:val="0"/>
          <w:i w:val="0"/>
          <w:sz w:val="26"/>
        </w:rPr>
        <w:t>Module gồm các tính năng:</w:t>
      </w:r>
    </w:p>
    <w:p>
      <w:pPr>
        <w:pStyle w:val="ListBullet"/>
        <w:keepNext w:val="0"/>
        <w:keepLines w:val="0"/>
        <w:spacing w:line="360" w:lineRule="auto" w:before="0" w:after="40"/>
        <w:ind w:left="283"/>
        <w:jc w:val="both"/>
      </w:pPr>
      <w:r>
        <w:rPr>
          <w:rFonts w:ascii="Times New Roman" w:hAnsi="Times New Roman" w:cs="Times New Roman"/>
          <w:b w:val="0"/>
          <w:i w:val="0"/>
          <w:sz w:val="26"/>
        </w:rPr>
        <w:t>Splash Screen và điều hướng khởi động.</w:t>
      </w:r>
    </w:p>
    <w:p>
      <w:pPr>
        <w:pStyle w:val="ListBullet"/>
        <w:keepNext w:val="0"/>
        <w:keepLines w:val="0"/>
        <w:spacing w:line="360" w:lineRule="auto" w:before="0" w:after="40"/>
        <w:ind w:left="283"/>
        <w:jc w:val="both"/>
      </w:pPr>
      <w:r>
        <w:rPr>
          <w:rFonts w:ascii="Times New Roman" w:hAnsi="Times New Roman" w:cs="Times New Roman"/>
          <w:b w:val="0"/>
          <w:i w:val="0"/>
          <w:sz w:val="26"/>
        </w:rPr>
        <w:t>Đăng ký tài khoản bằng Email/Mật khẩu, có xác thực OTP qua email.</w:t>
      </w:r>
    </w:p>
    <w:p>
      <w:pPr>
        <w:pStyle w:val="ListBullet"/>
        <w:keepNext w:val="0"/>
        <w:keepLines w:val="0"/>
        <w:spacing w:line="360" w:lineRule="auto" w:before="0" w:after="40"/>
        <w:ind w:left="283"/>
        <w:jc w:val="both"/>
      </w:pPr>
      <w:r>
        <w:rPr>
          <w:rFonts w:ascii="Times New Roman" w:hAnsi="Times New Roman" w:cs="Times New Roman"/>
          <w:b w:val="0"/>
          <w:i w:val="0"/>
          <w:sz w:val="26"/>
        </w:rPr>
        <w:t>Đăng nhập bằng Email/Mật khẩu.</w:t>
      </w:r>
    </w:p>
    <w:p>
      <w:pPr>
        <w:pStyle w:val="ListBullet"/>
        <w:keepNext w:val="0"/>
        <w:keepLines w:val="0"/>
        <w:spacing w:line="360" w:lineRule="auto" w:before="0" w:after="40"/>
        <w:ind w:left="283"/>
        <w:jc w:val="both"/>
      </w:pPr>
      <w:r>
        <w:rPr>
          <w:rFonts w:ascii="Times New Roman" w:hAnsi="Times New Roman" w:cs="Times New Roman"/>
          <w:b w:val="0"/>
          <w:i w:val="0"/>
          <w:sz w:val="26"/>
        </w:rPr>
        <w:t>Đăng nhập bằng tài khoản Google.</w:t>
      </w:r>
    </w:p>
    <w:p>
      <w:pPr>
        <w:pStyle w:val="ListBullet"/>
        <w:keepNext w:val="0"/>
        <w:keepLines w:val="0"/>
        <w:spacing w:line="360" w:lineRule="auto" w:before="0" w:after="40"/>
        <w:ind w:left="283"/>
        <w:jc w:val="both"/>
      </w:pPr>
      <w:r>
        <w:rPr>
          <w:rFonts w:ascii="Times New Roman" w:hAnsi="Times New Roman" w:cs="Times New Roman"/>
          <w:b w:val="0"/>
          <w:i w:val="0"/>
          <w:sz w:val="26"/>
        </w:rPr>
        <w:t>Đăng nhập bằng tài khoản Facebook (thiết kế sẵn cho phiên bản mở rộng).</w:t>
      </w:r>
    </w:p>
    <w:p>
      <w:pPr>
        <w:pStyle w:val="ListBullet"/>
        <w:keepNext w:val="0"/>
        <w:keepLines w:val="0"/>
        <w:spacing w:line="360" w:lineRule="auto" w:before="0" w:after="40"/>
        <w:ind w:left="283"/>
        <w:jc w:val="both"/>
      </w:pPr>
      <w:r>
        <w:rPr>
          <w:rFonts w:ascii="Times New Roman" w:hAnsi="Times New Roman" w:cs="Times New Roman"/>
          <w:b w:val="0"/>
          <w:i w:val="0"/>
          <w:sz w:val="26"/>
        </w:rPr>
        <w:t>Quên mật khẩu (gửi link reset qua Firebase Auth).</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hồ sơ cá nhân: avatar, họ tên, số điện thoại, ngày sinh, giới tính.</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sổ địa chỉ giao hàng (CRUD, đặt mặc định).</w:t>
      </w:r>
    </w:p>
    <w:p>
      <w:pPr>
        <w:pStyle w:val="ListBullet"/>
        <w:keepNext w:val="0"/>
        <w:keepLines w:val="0"/>
        <w:spacing w:line="360" w:lineRule="auto" w:before="0" w:after="40"/>
        <w:ind w:left="283"/>
        <w:jc w:val="both"/>
      </w:pPr>
      <w:r>
        <w:rPr>
          <w:rFonts w:ascii="Times New Roman" w:hAnsi="Times New Roman" w:cs="Times New Roman"/>
          <w:b w:val="0"/>
          <w:i w:val="0"/>
          <w:sz w:val="26"/>
        </w:rPr>
        <w:t>Hệ thống thông báo (Notification): real-time badge, danh sách, mark as read.</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phiên đăng nhập bằng SessionManager + SharedPrefManager.</w:t>
      </w:r>
    </w:p>
    <w:p>
      <w:pPr>
        <w:pStyle w:val="ListBullet"/>
        <w:keepNext w:val="0"/>
        <w:keepLines w:val="0"/>
        <w:spacing w:line="360" w:lineRule="auto" w:before="0" w:after="40"/>
        <w:ind w:left="283"/>
        <w:jc w:val="both"/>
      </w:pPr>
      <w:r>
        <w:rPr>
          <w:rFonts w:ascii="Times New Roman" w:hAnsi="Times New Roman" w:cs="Times New Roman"/>
          <w:b w:val="0"/>
          <w:i w:val="0"/>
          <w:sz w:val="26"/>
        </w:rPr>
        <w:t>Đăng xuất, xoá phiên cục bộ.</w:t>
      </w:r>
    </w:p>
    <w:p>
      <w:pPr>
        <w:pStyle w:val="Heading2"/>
        <w:keepNext/>
        <w:keepLines w:val="0"/>
        <w:spacing w:line="312" w:lineRule="auto" w:before="200" w:after="160"/>
        <w:jc w:val="left"/>
      </w:pPr>
      <w:r>
        <w:rPr>
          <w:rFonts w:ascii="Times New Roman" w:hAnsi="Times New Roman" w:cs="Times New Roman"/>
          <w:b/>
          <w:i w:val="0"/>
          <w:color w:val="1A1A1A"/>
          <w:sz w:val="30"/>
        </w:rPr>
        <w:t>3.2. Thiết kế lớp Model: User, Address, Notification</w:t>
      </w:r>
    </w:p>
    <w:p>
      <w:pPr>
        <w:keepNext w:val="0"/>
        <w:keepLines w:val="0"/>
        <w:spacing w:line="360" w:lineRule="auto" w:before="0" w:after="120"/>
        <w:ind w:firstLine="567"/>
        <w:jc w:val="both"/>
      </w:pPr>
      <w:r>
        <w:rPr>
          <w:rFonts w:ascii="Times New Roman" w:hAnsi="Times New Roman" w:cs="Times New Roman"/>
          <w:b w:val="0"/>
          <w:i w:val="0"/>
          <w:sz w:val="26"/>
        </w:rPr>
        <w:t>Để biểu diễn dữ liệu người dùng, nhóm thiết kế ba lớp Model chính. Bảng 3.1 mô tả chi tiết các thuộc tính của Model User – cũng là document trên collection users của Firestore.</w:t>
      </w:r>
    </w:p>
    <w:p>
      <w:pPr>
        <w:keepNext w:val="0"/>
        <w:keepLines w:val="0"/>
        <w:spacing w:line="276" w:lineRule="auto" w:before="80" w:after="40"/>
        <w:jc w:val="center"/>
      </w:pPr>
      <w:r>
        <w:rPr>
          <w:rFonts w:ascii="Times New Roman" w:hAnsi="Times New Roman" w:cs="Times New Roman"/>
          <w:b/>
          <w:i/>
          <w:color w:val="1A1A1A"/>
          <w:sz w:val="24"/>
        </w:rPr>
        <w:t xml:space="preserve">Bảng 9: </w:t>
      </w:r>
      <w:r>
        <w:rPr>
          <w:rFonts w:ascii="Times New Roman" w:hAnsi="Times New Roman" w:cs="Times New Roman"/>
          <w:b w:val="0"/>
          <w:i/>
          <w:color w:val="1A1A1A"/>
          <w:sz w:val="24"/>
        </w:rPr>
        <w:t>Các thuộc tính của Model User</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F5A623"/>
            <w:vAlign w:val="center"/>
          </w:tcPr>
          <w:p>
            <w:pPr>
              <w:jc w:val="center"/>
            </w:pPr>
            <w:r/>
            <w:r>
              <w:rPr>
                <w:rFonts w:ascii="Times New Roman" w:hAnsi="Times New Roman" w:cs="Times New Roman"/>
                <w:b/>
                <w:i w:val="0"/>
                <w:color w:val="FFFFFF"/>
                <w:sz w:val="24"/>
              </w:rPr>
              <w:t>Trường</w:t>
            </w:r>
          </w:p>
        </w:tc>
        <w:tc>
          <w:tcPr>
            <w:tcW w:type="dxa" w:w="1134"/>
            <w:shd w:val="clear" w:color="auto" w:fill="F5A623"/>
            <w:vAlign w:val="center"/>
          </w:tcPr>
          <w:p>
            <w:pPr>
              <w:jc w:val="center"/>
            </w:pPr>
            <w:r/>
            <w:r>
              <w:rPr>
                <w:rFonts w:ascii="Times New Roman" w:hAnsi="Times New Roman" w:cs="Times New Roman"/>
                <w:b/>
                <w:i w:val="0"/>
                <w:color w:val="FFFFFF"/>
                <w:sz w:val="24"/>
              </w:rPr>
              <w:t>Kiểu</w:t>
            </w:r>
          </w:p>
        </w:tc>
        <w:tc>
          <w:tcPr>
            <w:tcW w:type="dxa" w:w="5953"/>
            <w:shd w:val="clear" w:color="auto" w:fill="F5A623"/>
            <w:vAlign w:val="center"/>
          </w:tcPr>
          <w:p>
            <w:pPr>
              <w:jc w:val="center"/>
            </w:pPr>
            <w:r/>
            <w:r>
              <w:rPr>
                <w:rFonts w:ascii="Times New Roman" w:hAnsi="Times New Roman" w:cs="Times New Roman"/>
                <w:b/>
                <w:i w:val="0"/>
                <w:color w:val="FFFFFF"/>
                <w:sz w:val="24"/>
              </w:rPr>
              <w:t>Mô tả</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UID do Firebase Auth sinh ra.</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fullName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Họ và tên đầy đủ.</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email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Email đăng nhập / liên hệ.</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phone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Số điện thoại.</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avatarUrl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URL ảnh đại diện trên Firebase Storage.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role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ADMIN | CUSTOMER.</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loginType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EMAIL | GOOGLE | FACEBOOK.</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status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ACTIVE | INACTIVE | BANNED.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gender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MALE | FEMALE | OTHER.</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dateOfBirth</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yyyy-MM-dd.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totalOrders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Số đơn đã hoàn thành.</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totalSpent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double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Tổng số tiền đã chi tiêu.</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createdAt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Thời điểm tạo tài khoản.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updatedAt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Thời điểm cập nhật gần nhất.</w:t>
            </w:r>
          </w:p>
        </w:tc>
      </w:tr>
    </w:tbl>
    <w:p>
      <w:pPr>
        <w:keepNext w:val="0"/>
        <w:keepLines w:val="0"/>
        <w:spacing w:line="240" w:lineRule="auto" w:before="0" w:after="80"/>
        <w:jc w:val="both"/>
      </w:pPr>
    </w:p>
    <w:p>
      <w:pPr>
        <w:keepNext w:val="0"/>
        <w:keepLines w:val="0"/>
        <w:spacing w:line="360" w:lineRule="auto" w:before="0" w:after="120"/>
        <w:ind w:firstLine="567"/>
        <w:jc w:val="both"/>
      </w:pPr>
      <w:r>
        <w:rPr>
          <w:rFonts w:ascii="Times New Roman" w:hAnsi="Times New Roman" w:cs="Times New Roman"/>
          <w:b w:val="0"/>
          <w:i w:val="0"/>
          <w:sz w:val="26"/>
        </w:rPr>
        <w:t>Lớp Address mô tả một địa chỉ giao hàng, bao gồm: id, userId, receiverName, phone, address (số nhà + đường), ward, district, city, isDefault. Lớp Notification gồm: id, userId, title, message, type (ORDER/PROMO/SYSTEM), isRead, createdAt, orderId. Notification được thiết kế đơn giản nhưng đủ thông tin để client điều hướng (ví dụ click vào notification kiểu ORDER sẽ mở chi tiết đơn hàng tương ứng).</w:t>
      </w:r>
    </w:p>
    <w:p>
      <w:pPr>
        <w:pStyle w:val="Heading2"/>
        <w:keepNext/>
        <w:keepLines w:val="0"/>
        <w:spacing w:line="312" w:lineRule="auto" w:before="200" w:after="160"/>
        <w:jc w:val="left"/>
      </w:pPr>
      <w:r>
        <w:rPr>
          <w:rFonts w:ascii="Times New Roman" w:hAnsi="Times New Roman" w:cs="Times New Roman"/>
          <w:b/>
          <w:i w:val="0"/>
          <w:color w:val="1A1A1A"/>
          <w:sz w:val="30"/>
        </w:rPr>
        <w:t>3.3. Cấu hình Firebase Authentication</w:t>
      </w:r>
    </w:p>
    <w:p>
      <w:pPr>
        <w:keepNext w:val="0"/>
        <w:keepLines w:val="0"/>
        <w:spacing w:line="360" w:lineRule="auto" w:before="0" w:after="120"/>
        <w:ind w:firstLine="567"/>
        <w:jc w:val="both"/>
      </w:pPr>
      <w:r>
        <w:rPr>
          <w:rFonts w:ascii="Times New Roman" w:hAnsi="Times New Roman" w:cs="Times New Roman"/>
          <w:b w:val="0"/>
          <w:i w:val="0"/>
          <w:sz w:val="26"/>
        </w:rPr>
        <w:t>Để sử dụng Firebase Authentication, nhóm thực hiện các bước cấu hình sau:</w:t>
      </w:r>
    </w:p>
    <w:p>
      <w:pPr>
        <w:pStyle w:val="ListNumber"/>
        <w:keepNext w:val="0"/>
        <w:keepLines w:val="0"/>
        <w:spacing w:line="360" w:lineRule="auto" w:before="0" w:after="40"/>
        <w:ind w:left="283"/>
        <w:jc w:val="both"/>
      </w:pPr>
      <w:r>
        <w:rPr>
          <w:rFonts w:ascii="Times New Roman" w:hAnsi="Times New Roman" w:cs="Times New Roman"/>
          <w:b w:val="0"/>
          <w:i w:val="0"/>
          <w:sz w:val="26"/>
        </w:rPr>
        <w:t>Tạo project trên Firebase Console (https://console.firebase.google.com), thêm app Android với package name com.example.petshop.</w:t>
      </w:r>
    </w:p>
    <w:p>
      <w:pPr>
        <w:pStyle w:val="ListNumber"/>
        <w:keepNext w:val="0"/>
        <w:keepLines w:val="0"/>
        <w:spacing w:line="360" w:lineRule="auto" w:before="0" w:after="40"/>
        <w:ind w:left="283"/>
        <w:jc w:val="both"/>
      </w:pPr>
      <w:r>
        <w:rPr>
          <w:rFonts w:ascii="Times New Roman" w:hAnsi="Times New Roman" w:cs="Times New Roman"/>
          <w:b w:val="0"/>
          <w:i w:val="0"/>
          <w:sz w:val="26"/>
        </w:rPr>
        <w:t>Tải file google-services.json về thư mục app/ của dự án.</w:t>
      </w:r>
    </w:p>
    <w:p>
      <w:pPr>
        <w:pStyle w:val="ListNumber"/>
        <w:keepNext w:val="0"/>
        <w:keepLines w:val="0"/>
        <w:spacing w:line="360" w:lineRule="auto" w:before="0" w:after="40"/>
        <w:ind w:left="283"/>
        <w:jc w:val="both"/>
      </w:pPr>
      <w:r>
        <w:rPr>
          <w:rFonts w:ascii="Times New Roman" w:hAnsi="Times New Roman" w:cs="Times New Roman"/>
          <w:b w:val="0"/>
          <w:i w:val="0"/>
          <w:sz w:val="26"/>
        </w:rPr>
        <w:t>Trong Authentication &gt; Sign-in method bật Email/Password và Google. Riêng Google cần khai báo SHA-1 fingerprint của keystore debug và keystore release.</w:t>
      </w:r>
    </w:p>
    <w:p>
      <w:pPr>
        <w:pStyle w:val="ListNumber"/>
        <w:keepNext w:val="0"/>
        <w:keepLines w:val="0"/>
        <w:spacing w:line="360" w:lineRule="auto" w:before="0" w:after="40"/>
        <w:ind w:left="283"/>
        <w:jc w:val="both"/>
      </w:pPr>
      <w:r>
        <w:rPr>
          <w:rFonts w:ascii="Times New Roman" w:hAnsi="Times New Roman" w:cs="Times New Roman"/>
          <w:b w:val="0"/>
          <w:i w:val="0"/>
          <w:sz w:val="26"/>
        </w:rPr>
        <w:t>Thêm dependency Firebase BoM, Auth, Firestore, Storage và Google Play Services Auth vào libs.versions.toml.</w:t>
      </w:r>
    </w:p>
    <w:p>
      <w:pPr>
        <w:pStyle w:val="ListNumber"/>
        <w:keepNext w:val="0"/>
        <w:keepLines w:val="0"/>
        <w:spacing w:line="360" w:lineRule="auto" w:before="0" w:after="40"/>
        <w:ind w:left="283"/>
        <w:jc w:val="both"/>
      </w:pPr>
      <w:r>
        <w:rPr>
          <w:rFonts w:ascii="Times New Roman" w:hAnsi="Times New Roman" w:cs="Times New Roman"/>
          <w:b w:val="0"/>
          <w:i w:val="0"/>
          <w:sz w:val="26"/>
        </w:rPr>
        <w:t>Trong build.gradle.kts của module app, áp dụng plugin com.google.gms.google-services.</w:t>
      </w:r>
    </w:p>
    <w:p>
      <w:pPr>
        <w:pStyle w:val="ListNumber"/>
        <w:keepNext w:val="0"/>
        <w:keepLines w:val="0"/>
        <w:spacing w:line="360" w:lineRule="auto" w:before="0" w:after="40"/>
        <w:ind w:left="283"/>
        <w:jc w:val="both"/>
      </w:pPr>
      <w:r>
        <w:rPr>
          <w:rFonts w:ascii="Times New Roman" w:hAnsi="Times New Roman" w:cs="Times New Roman"/>
          <w:b w:val="0"/>
          <w:i w:val="0"/>
          <w:sz w:val="26"/>
        </w:rPr>
        <w:t>Khai báo OAuth client ID Web trong local.properties (GOOGLE_WEB_CLIENT_ID) và truyền vào BuildConfig để dùng khi tạo GoogleSignInOptions.</w:t>
      </w:r>
    </w:p>
    <w:p>
      <w:pPr>
        <w:pStyle w:val="Heading2"/>
        <w:keepNext/>
        <w:keepLines w:val="0"/>
        <w:spacing w:line="312" w:lineRule="auto" w:before="200" w:after="160"/>
        <w:jc w:val="left"/>
      </w:pPr>
      <w:r>
        <w:rPr>
          <w:rFonts w:ascii="Times New Roman" w:hAnsi="Times New Roman" w:cs="Times New Roman"/>
          <w:b/>
          <w:i w:val="0"/>
          <w:color w:val="1A1A1A"/>
          <w:sz w:val="30"/>
        </w:rPr>
        <w:t>3.4. Màn hình Splash và điều hướng khởi động</w:t>
      </w:r>
    </w:p>
    <w:p>
      <w:pPr>
        <w:keepNext w:val="0"/>
        <w:keepLines w:val="0"/>
        <w:spacing w:line="360" w:lineRule="auto" w:before="0" w:after="120"/>
        <w:ind w:firstLine="567"/>
        <w:jc w:val="both"/>
      </w:pPr>
      <w:r>
        <w:rPr>
          <w:rFonts w:ascii="Times New Roman" w:hAnsi="Times New Roman" w:cs="Times New Roman"/>
          <w:b w:val="0"/>
          <w:i w:val="0"/>
          <w:sz w:val="26"/>
        </w:rPr>
        <w:t>SplashActivity là entry-point đầu tiên (khai báo intent-filter MAIN/LAUNCHER trong AndroidManifest.xml). Màn hình hiển thị logo và slogan “Find Your Furry Favorite” trong ~1.5 giây. Trong khoảng thời gian này, ứng dụng kiểm tra:</w:t>
      </w:r>
    </w:p>
    <w:p>
      <w:pPr>
        <w:pStyle w:val="ListBullet"/>
        <w:keepNext w:val="0"/>
        <w:keepLines w:val="0"/>
        <w:spacing w:line="360" w:lineRule="auto" w:before="0" w:after="40"/>
        <w:ind w:left="283"/>
        <w:jc w:val="both"/>
      </w:pPr>
      <w:r>
        <w:rPr>
          <w:rFonts w:ascii="Times New Roman" w:hAnsi="Times New Roman" w:cs="Times New Roman"/>
          <w:b w:val="0"/>
          <w:i w:val="0"/>
          <w:sz w:val="26"/>
        </w:rPr>
        <w:t>Nếu SessionManager.isLoggedIn() == false → mở PetShopActivity (giao diện guest).</w:t>
      </w:r>
    </w:p>
    <w:p>
      <w:pPr>
        <w:pStyle w:val="ListBullet"/>
        <w:keepNext w:val="0"/>
        <w:keepLines w:val="0"/>
        <w:spacing w:line="360" w:lineRule="auto" w:before="0" w:after="40"/>
        <w:ind w:left="283"/>
        <w:jc w:val="both"/>
      </w:pPr>
      <w:r>
        <w:rPr>
          <w:rFonts w:ascii="Times New Roman" w:hAnsi="Times New Roman" w:cs="Times New Roman"/>
          <w:b w:val="0"/>
          <w:i w:val="0"/>
          <w:sz w:val="26"/>
        </w:rPr>
        <w:t>Nếu đã đăng nhập và role == ADMIN → mở AdminActivity.</w:t>
      </w:r>
    </w:p>
    <w:p>
      <w:pPr>
        <w:pStyle w:val="ListBullet"/>
        <w:keepNext w:val="0"/>
        <w:keepLines w:val="0"/>
        <w:spacing w:line="360" w:lineRule="auto" w:before="0" w:after="40"/>
        <w:ind w:left="283"/>
        <w:jc w:val="both"/>
      </w:pPr>
      <w:r>
        <w:rPr>
          <w:rFonts w:ascii="Times New Roman" w:hAnsi="Times New Roman" w:cs="Times New Roman"/>
          <w:b w:val="0"/>
          <w:i w:val="0"/>
          <w:sz w:val="26"/>
        </w:rPr>
        <w:t>Nếu đã đăng nhập và role == CUSTOMER → mở PetShopActivity.</w:t>
      </w:r>
    </w:p>
    <w:p>
      <w:pPr>
        <w:keepNext w:val="0"/>
        <w:keepLines w:val="0"/>
        <w:spacing w:line="360" w:lineRule="auto" w:before="0" w:after="120"/>
        <w:ind w:firstLine="567"/>
        <w:jc w:val="both"/>
      </w:pPr>
      <w:r>
        <w:rPr>
          <w:rFonts w:ascii="Times New Roman" w:hAnsi="Times New Roman" w:cs="Times New Roman"/>
          <w:b w:val="0"/>
          <w:i w:val="0"/>
          <w:sz w:val="26"/>
        </w:rPr>
        <w:t>Cách điều hướng này tách biệt rõ ràng hai role; phía customer không thể truy cập màn hình admin và ngược lại.</w:t>
      </w:r>
    </w:p>
    <w:p>
      <w:pPr>
        <w:keepNext w:val="0"/>
        <w:keepLines w:val="0"/>
        <w:spacing w:line="240" w:lineRule="auto" w:before="120" w:after="40"/>
        <w:jc w:val="center"/>
      </w:pPr>
      <w:r>
        <w:drawing>
          <wp:inline xmlns:a="http://schemas.openxmlformats.org/drawingml/2006/main" xmlns:pic="http://schemas.openxmlformats.org/drawingml/2006/picture">
            <wp:extent cx="5400000" cy="657363"/>
            <wp:docPr id="11" name="Picture 11"/>
            <wp:cNvGraphicFramePr>
              <a:graphicFrameLocks noChangeAspect="1"/>
            </wp:cNvGraphicFramePr>
            <a:graphic>
              <a:graphicData uri="http://schemas.openxmlformats.org/drawingml/2006/picture">
                <pic:pic>
                  <pic:nvPicPr>
                    <pic:cNvPr id="0" name="diagram_customer-journey.png"/>
                    <pic:cNvPicPr/>
                  </pic:nvPicPr>
                  <pic:blipFill>
                    <a:blip r:embed="rId18"/>
                    <a:stretch>
                      <a:fillRect/>
                    </a:stretch>
                  </pic:blipFill>
                  <pic:spPr>
                    <a:xfrm>
                      <a:off x="0" y="0"/>
                      <a:ext cx="5400000" cy="65736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11: </w:t>
      </w:r>
      <w:r>
        <w:rPr>
          <w:rFonts w:ascii="Times New Roman" w:hAnsi="Times New Roman" w:cs="Times New Roman"/>
          <w:b w:val="0"/>
          <w:i/>
          <w:color w:val="1A1A1A"/>
          <w:sz w:val="24"/>
        </w:rPr>
        <w:t>Hành trình người dùng (Customer Journey)</w:t>
      </w:r>
    </w:p>
    <w:p>
      <w:pPr>
        <w:pStyle w:val="Heading2"/>
        <w:keepNext/>
        <w:keepLines w:val="0"/>
        <w:spacing w:line="312" w:lineRule="auto" w:before="200" w:after="160"/>
        <w:jc w:val="left"/>
      </w:pPr>
      <w:r>
        <w:rPr>
          <w:rFonts w:ascii="Times New Roman" w:hAnsi="Times New Roman" w:cs="Times New Roman"/>
          <w:b/>
          <w:i w:val="0"/>
          <w:color w:val="1A1A1A"/>
          <w:sz w:val="30"/>
        </w:rPr>
        <w:t>3.5. Đăng ký – Đăng nhập bằng Email/Mật khẩu</w:t>
      </w:r>
    </w:p>
    <w:p>
      <w:pPr>
        <w:keepNext w:val="0"/>
        <w:keepLines w:val="0"/>
        <w:spacing w:line="360" w:lineRule="auto" w:before="0" w:after="120"/>
        <w:ind w:firstLine="567"/>
        <w:jc w:val="both"/>
      </w:pPr>
      <w:r>
        <w:rPr>
          <w:rFonts w:ascii="Times New Roman" w:hAnsi="Times New Roman" w:cs="Times New Roman"/>
          <w:b w:val="0"/>
          <w:i w:val="0"/>
          <w:sz w:val="26"/>
        </w:rPr>
        <w:t>Quy trình đăng ký tài khoản gồm hai bước, trong đó bước OTP qua email được nhóm tự cài đặt thay vì dùng SMS phí cao:</w:t>
      </w:r>
    </w:p>
    <w:p>
      <w:pPr>
        <w:pStyle w:val="ListNumber"/>
        <w:keepNext w:val="0"/>
        <w:keepLines w:val="0"/>
        <w:spacing w:line="360" w:lineRule="auto" w:before="0" w:after="40"/>
        <w:ind w:left="283"/>
        <w:jc w:val="both"/>
      </w:pPr>
      <w:r>
        <w:rPr>
          <w:rFonts w:ascii="Times New Roman" w:hAnsi="Times New Roman" w:cs="Times New Roman"/>
          <w:b w:val="0"/>
          <w:i w:val="0"/>
          <w:sz w:val="26"/>
        </w:rPr>
        <w:t>Người dùng nhập họ tên, email, mật khẩu và xác nhận mật khẩu.</w:t>
      </w:r>
    </w:p>
    <w:p>
      <w:pPr>
        <w:pStyle w:val="ListNumber"/>
        <w:keepNext w:val="0"/>
        <w:keepLines w:val="0"/>
        <w:spacing w:line="360" w:lineRule="auto" w:before="0" w:after="40"/>
        <w:ind w:left="283"/>
        <w:jc w:val="both"/>
      </w:pPr>
      <w:r>
        <w:rPr>
          <w:rFonts w:ascii="Times New Roman" w:hAnsi="Times New Roman" w:cs="Times New Roman"/>
          <w:b w:val="0"/>
          <w:i w:val="0"/>
          <w:sz w:val="26"/>
        </w:rPr>
        <w:t>Nhấn “Gửi OTP” → ứng dụng gọi FirebaseAuth.fetchSignInMethodsForEmail() để kiểm tra email đã tồn tại chưa. Nếu chưa, sinh OTP 6 số ngẫu nhiên, lưu tạm trong biến và gọi EmailHelper.sendOTP() (sử dụng JavaMail SMTP Gmail) để gửi.</w:t>
      </w:r>
    </w:p>
    <w:p>
      <w:pPr>
        <w:pStyle w:val="ListNumber"/>
        <w:keepNext w:val="0"/>
        <w:keepLines w:val="0"/>
        <w:spacing w:line="360" w:lineRule="auto" w:before="0" w:after="40"/>
        <w:ind w:left="283"/>
        <w:jc w:val="both"/>
      </w:pPr>
      <w:r>
        <w:rPr>
          <w:rFonts w:ascii="Times New Roman" w:hAnsi="Times New Roman" w:cs="Times New Roman"/>
          <w:b w:val="0"/>
          <w:i w:val="0"/>
          <w:sz w:val="26"/>
        </w:rPr>
        <w:t>Người dùng nhập OTP nhận được, nhấn “Đăng ký”. Hệ thống so sánh OTP; nếu trùng khớp → gọi FirebaseAuth.createUserWithEmailAndPassword() và lưu document user vào Firestore.</w:t>
      </w:r>
    </w:p>
    <w:p>
      <w:pPr>
        <w:pStyle w:val="ListNumber"/>
        <w:keepNext w:val="0"/>
        <w:keepLines w:val="0"/>
        <w:spacing w:line="360" w:lineRule="auto" w:before="0" w:after="40"/>
        <w:ind w:left="283"/>
        <w:jc w:val="both"/>
      </w:pPr>
      <w:r>
        <w:rPr>
          <w:rFonts w:ascii="Times New Roman" w:hAnsi="Times New Roman" w:cs="Times New Roman"/>
          <w:b w:val="0"/>
          <w:i w:val="0"/>
          <w:sz w:val="26"/>
        </w:rPr>
        <w:t>Nếu đăng ký thành công → mở PetShopActivity với role CUSTOMER.</w:t>
      </w:r>
    </w:p>
    <w:p>
      <w:pPr>
        <w:keepNext w:val="0"/>
        <w:keepLines w:val="0"/>
        <w:spacing w:line="360" w:lineRule="auto" w:before="0" w:after="120"/>
        <w:ind w:firstLine="567"/>
        <w:jc w:val="both"/>
      </w:pPr>
      <w:r>
        <w:rPr>
          <w:rFonts w:ascii="Times New Roman" w:hAnsi="Times New Roman" w:cs="Times New Roman"/>
          <w:b w:val="0"/>
          <w:i w:val="0"/>
          <w:sz w:val="26"/>
        </w:rPr>
        <w:t>Đoạn mã rút gọn của EmailHelper.sendOTP():</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public static void sendOTP(String toEmail, String otp, EmailCallback cb) {</w:t>
        <w:br/>
        <w:t xml:space="preserve">    final String senderEmail    = "yourshop@gmail.com";</w:t>
        <w:br/>
        <w:t xml:space="preserve">    final String senderPassword = "&lt;APP_PASSWORD_GMAIL&gt;";</w:t>
        <w:br/>
        <w:br/>
        <w:t xml:space="preserve">    Properties props = new Properties();</w:t>
        <w:br/>
        <w:t xml:space="preserve">    props.put("mail.smtp.auth", "true");</w:t>
        <w:br/>
        <w:t xml:space="preserve">    props.put("mail.smtp.starttls.enable", "true");</w:t>
        <w:br/>
        <w:t xml:space="preserve">    props.put("mail.smtp.host", "smtp.gmail.com");</w:t>
        <w:br/>
        <w:t xml:space="preserve">    props.put("mail.smtp.port", "587");</w:t>
        <w:br/>
        <w:br/>
        <w:t xml:space="preserve">    Session session = Session.getInstance(props, new Authenticator() {</w:t>
        <w:br/>
        <w:t xml:space="preserve">        @Override protected PasswordAuthentication getPasswordAuthentication() {</w:t>
        <w:br/>
        <w:t xml:space="preserve">            return new PasswordAuthentication(senderEmail, senderPassword);</w:t>
        <w:br/>
        <w:t xml:space="preserve">        }</w:t>
        <w:br/>
        <w:t xml:space="preserve">    });</w:t>
        <w:br/>
        <w:br/>
        <w:t xml:space="preserve">    new Thread(() -&gt; {</w:t>
        <w:br/>
        <w:t xml:space="preserve">        try {</w:t>
        <w:br/>
        <w:t xml:space="preserve">            Message message = new MimeMessage(session);</w:t>
        <w:br/>
        <w:t xml:space="preserve">            message.setFrom(new InternetAddress(senderEmail));</w:t>
        <w:br/>
        <w:t xml:space="preserve">            message.setRecipients(Message.RecipientType.TO, InternetAddress.parse(toEmail));</w:t>
        <w:br/>
        <w:t xml:space="preserve">            message.setSubject("Ma xac thuc dang ky Petshop");</w:t>
        <w:br/>
        <w:t xml:space="preserve">            message.setText("Ma OTP cua ban la: " + otp + ". Khong chia se cho ai.");</w:t>
        <w:br/>
        <w:t xml:space="preserve">            Transport.send(message);</w:t>
        <w:br/>
        <w:t xml:space="preserve">            cb.onSuccess();</w:t>
        <w:br/>
        <w:t xml:space="preserve">        } catch (MessagingException e) {</w:t>
        <w:br/>
        <w:t xml:space="preserve">            cb.onFailure("Loi gui email: " + e.getMessage());</w:t>
        <w:br/>
        <w:t xml:space="preserve">        }</w:t>
        <w:br/>
        <w:t xml:space="preserve">    }).start();</w:t>
        <w:br/>
        <w:t>}</w:t>
      </w:r>
    </w:p>
    <w:p>
      <w:pPr>
        <w:keepNext w:val="0"/>
        <w:keepLines w:val="0"/>
        <w:spacing w:line="360" w:lineRule="auto" w:before="0" w:after="120"/>
        <w:ind w:firstLine="567"/>
        <w:jc w:val="both"/>
      </w:pPr>
      <w:r>
        <w:rPr>
          <w:rFonts w:ascii="Times New Roman" w:hAnsi="Times New Roman" w:cs="Times New Roman"/>
          <w:b w:val="0"/>
          <w:i w:val="0"/>
          <w:sz w:val="26"/>
        </w:rPr>
        <w:t>Việc gửi mail được thực hiện trên thread riêng để không chặn UI thread. App password Gmail được cấp riêng cho ứng dụng gửi OTP và có thể vô hiệu hoá bất cứ lúc nào.</w:t>
      </w:r>
    </w:p>
    <w:p>
      <w:pPr>
        <w:keepNext w:val="0"/>
        <w:keepLines w:val="0"/>
        <w:spacing w:line="360" w:lineRule="auto" w:before="0" w:after="120"/>
        <w:ind w:firstLine="567"/>
        <w:jc w:val="both"/>
      </w:pPr>
      <w:r>
        <w:rPr>
          <w:rFonts w:ascii="Times New Roman" w:hAnsi="Times New Roman" w:cs="Times New Roman"/>
          <w:b w:val="0"/>
          <w:i w:val="0"/>
          <w:sz w:val="26"/>
        </w:rPr>
        <w:t>Phía đăng nhập email/mật khẩu được xử lý trong AuthViewModel.loginWithEmail(), gọi FirebaseHelper.loginWithEmail() để kết nối tới FirebaseAuth, sau đó truy vấn role để điều hướng đúng màn hình.</w:t>
      </w:r>
    </w:p>
    <w:p>
      <w:pPr>
        <w:keepNext w:val="0"/>
        <w:keepLines w:val="0"/>
        <w:spacing w:line="360" w:lineRule="auto" w:before="0" w:after="120"/>
        <w:ind w:firstLine="567"/>
        <w:jc w:val="both"/>
      </w:pPr>
      <w:r>
        <w:rPr>
          <w:rFonts w:ascii="Times New Roman" w:hAnsi="Times New Roman" w:cs="Times New Roman"/>
          <w:b w:val="0"/>
          <w:i w:val="0"/>
          <w:sz w:val="26"/>
        </w:rPr>
        <w:t>[CHỤP ẢNH 3.5] Đề nghị chèn ảnh các bước: (a) màn hình Register trống; (b) sau khi nhập OTP; (c) màn hình Login email; (d) thông báo lỗi sai mật khẩu.</w:t>
      </w:r>
    </w:p>
    <w:p>
      <w:pPr>
        <w:pStyle w:val="Heading2"/>
        <w:keepNext/>
        <w:keepLines w:val="0"/>
        <w:spacing w:line="312" w:lineRule="auto" w:before="200" w:after="160"/>
        <w:jc w:val="left"/>
      </w:pPr>
      <w:r>
        <w:rPr>
          <w:rFonts w:ascii="Times New Roman" w:hAnsi="Times New Roman" w:cs="Times New Roman"/>
          <w:b/>
          <w:i w:val="0"/>
          <w:color w:val="1A1A1A"/>
          <w:sz w:val="30"/>
        </w:rPr>
        <w:t>3.6. Đăng nhập bằng Google</w:t>
      </w:r>
    </w:p>
    <w:p>
      <w:pPr>
        <w:keepNext w:val="0"/>
        <w:keepLines w:val="0"/>
        <w:spacing w:line="360" w:lineRule="auto" w:before="0" w:after="120"/>
        <w:ind w:firstLine="567"/>
        <w:jc w:val="both"/>
      </w:pPr>
      <w:r>
        <w:rPr>
          <w:rFonts w:ascii="Times New Roman" w:hAnsi="Times New Roman" w:cs="Times New Roman"/>
          <w:b w:val="0"/>
          <w:i w:val="0"/>
          <w:sz w:val="26"/>
        </w:rPr>
        <w:t>Đăng nhập Google sử dụng SDK Google Play Services Auth. Quy trình:</w:t>
      </w:r>
    </w:p>
    <w:p>
      <w:pPr>
        <w:pStyle w:val="ListNumber"/>
        <w:keepNext w:val="0"/>
        <w:keepLines w:val="0"/>
        <w:spacing w:line="360" w:lineRule="auto" w:before="0" w:after="40"/>
        <w:ind w:left="283"/>
        <w:jc w:val="both"/>
      </w:pPr>
      <w:r>
        <w:rPr>
          <w:rFonts w:ascii="Times New Roman" w:hAnsi="Times New Roman" w:cs="Times New Roman"/>
          <w:b w:val="0"/>
          <w:i w:val="0"/>
          <w:sz w:val="26"/>
        </w:rPr>
        <w:t>Khởi tạo GoogleSignInClient với GoogleSignInOptions.Builder().requestIdToken(GOOGLE_WEB_CLIENT_ID).requestEmail().build().</w:t>
      </w:r>
    </w:p>
    <w:p>
      <w:pPr>
        <w:pStyle w:val="ListNumber"/>
        <w:keepNext w:val="0"/>
        <w:keepLines w:val="0"/>
        <w:spacing w:line="360" w:lineRule="auto" w:before="0" w:after="40"/>
        <w:ind w:left="283"/>
        <w:jc w:val="both"/>
      </w:pPr>
      <w:r>
        <w:rPr>
          <w:rFonts w:ascii="Times New Roman" w:hAnsi="Times New Roman" w:cs="Times New Roman"/>
          <w:b w:val="0"/>
          <w:i w:val="0"/>
          <w:sz w:val="26"/>
        </w:rPr>
        <w:t>Khi user nhấn nút Google, gọi googleSignInClient.getSignInIntent() và mở qua ActivityResultLauncher.</w:t>
      </w:r>
    </w:p>
    <w:p>
      <w:pPr>
        <w:pStyle w:val="ListNumber"/>
        <w:keepNext w:val="0"/>
        <w:keepLines w:val="0"/>
        <w:spacing w:line="360" w:lineRule="auto" w:before="0" w:after="40"/>
        <w:ind w:left="283"/>
        <w:jc w:val="both"/>
      </w:pPr>
      <w:r>
        <w:rPr>
          <w:rFonts w:ascii="Times New Roman" w:hAnsi="Times New Roman" w:cs="Times New Roman"/>
          <w:b w:val="0"/>
          <w:i w:val="0"/>
          <w:sz w:val="26"/>
        </w:rPr>
        <w:t>Nhận callback, lấy GoogleSignInAccount và idToken.</w:t>
      </w:r>
    </w:p>
    <w:p>
      <w:pPr>
        <w:pStyle w:val="ListNumber"/>
        <w:keepNext w:val="0"/>
        <w:keepLines w:val="0"/>
        <w:spacing w:line="360" w:lineRule="auto" w:before="0" w:after="40"/>
        <w:ind w:left="283"/>
        <w:jc w:val="both"/>
      </w:pPr>
      <w:r>
        <w:rPr>
          <w:rFonts w:ascii="Times New Roman" w:hAnsi="Times New Roman" w:cs="Times New Roman"/>
          <w:b w:val="0"/>
          <w:i w:val="0"/>
          <w:sz w:val="26"/>
        </w:rPr>
        <w:t>Truyền idToken vào AuthViewModel.loginWithGoogle() → FirebaseHelper.loginWithGoogle() → tạo GoogleAuthProvider.getCredential(idToken, null) → FirebaseAuth.signInWithCredential().</w:t>
      </w:r>
    </w:p>
    <w:p>
      <w:pPr>
        <w:pStyle w:val="ListNumber"/>
        <w:keepNext w:val="0"/>
        <w:keepLines w:val="0"/>
        <w:spacing w:line="360" w:lineRule="auto" w:before="0" w:after="40"/>
        <w:ind w:left="283"/>
        <w:jc w:val="both"/>
      </w:pPr>
      <w:r>
        <w:rPr>
          <w:rFonts w:ascii="Times New Roman" w:hAnsi="Times New Roman" w:cs="Times New Roman"/>
          <w:b w:val="0"/>
          <w:i w:val="0"/>
          <w:sz w:val="26"/>
        </w:rPr>
        <w:t>Nếu là user mới → lưu vào Firestore với role CUSTOMER. Nếu là user cũ → lấy role hiện tại để điều hướng.</w:t>
      </w:r>
    </w:p>
    <w:p>
      <w:pPr>
        <w:keepNext w:val="0"/>
        <w:keepLines w:val="0"/>
        <w:spacing w:line="360" w:lineRule="auto" w:before="0" w:after="120"/>
        <w:ind w:firstLine="567"/>
        <w:jc w:val="both"/>
      </w:pPr>
      <w:r>
        <w:rPr>
          <w:rFonts w:ascii="Times New Roman" w:hAnsi="Times New Roman" w:cs="Times New Roman"/>
          <w:b w:val="0"/>
          <w:i w:val="0"/>
          <w:sz w:val="26"/>
        </w:rPr>
        <w:t>[CHỤP ẢNH 3.6] Đề nghị chèn ảnh dialog chọn tài khoản Google + ảnh sau khi đăng nhập thành công.</w:t>
      </w:r>
    </w:p>
    <w:p>
      <w:pPr>
        <w:pStyle w:val="Heading2"/>
        <w:keepNext/>
        <w:keepLines w:val="0"/>
        <w:spacing w:line="312" w:lineRule="auto" w:before="200" w:after="160"/>
        <w:jc w:val="left"/>
      </w:pPr>
      <w:r>
        <w:rPr>
          <w:rFonts w:ascii="Times New Roman" w:hAnsi="Times New Roman" w:cs="Times New Roman"/>
          <w:b/>
          <w:i w:val="0"/>
          <w:color w:val="1A1A1A"/>
          <w:sz w:val="30"/>
        </w:rPr>
        <w:t>3.7. Đăng nhập bằng Facebook</w:t>
      </w:r>
    </w:p>
    <w:p>
      <w:pPr>
        <w:keepNext w:val="0"/>
        <w:keepLines w:val="0"/>
        <w:spacing w:line="360" w:lineRule="auto" w:before="0" w:after="120"/>
        <w:ind w:firstLine="567"/>
        <w:jc w:val="both"/>
      </w:pPr>
      <w:r>
        <w:rPr>
          <w:rFonts w:ascii="Times New Roman" w:hAnsi="Times New Roman" w:cs="Times New Roman"/>
          <w:b w:val="0"/>
          <w:i w:val="0"/>
          <w:sz w:val="26"/>
        </w:rPr>
        <w:t>Tương tự Google, đăng nhập Facebook cũng sử dụng OAuth Credential nạp vào FirebaseAuth. Phần thiết kế đã được nhóm chuẩn bị, các bước thực hiện gồm:</w:t>
      </w:r>
    </w:p>
    <w:p>
      <w:pPr>
        <w:pStyle w:val="ListNumber"/>
        <w:keepNext w:val="0"/>
        <w:keepLines w:val="0"/>
        <w:spacing w:line="360" w:lineRule="auto" w:before="0" w:after="40"/>
        <w:ind w:left="283"/>
        <w:jc w:val="both"/>
      </w:pPr>
      <w:r>
        <w:rPr>
          <w:rFonts w:ascii="Times New Roman" w:hAnsi="Times New Roman" w:cs="Times New Roman"/>
          <w:b w:val="0"/>
          <w:i w:val="0"/>
          <w:sz w:val="26"/>
        </w:rPr>
        <w:t>Đăng ký App trên Meta for Developers (https://developers.facebook.com), khai báo Android Package Name và Key Hash.</w:t>
      </w:r>
    </w:p>
    <w:p>
      <w:pPr>
        <w:pStyle w:val="ListNumber"/>
        <w:keepNext w:val="0"/>
        <w:keepLines w:val="0"/>
        <w:spacing w:line="360" w:lineRule="auto" w:before="0" w:after="40"/>
        <w:ind w:left="283"/>
        <w:jc w:val="both"/>
      </w:pPr>
      <w:r>
        <w:rPr>
          <w:rFonts w:ascii="Times New Roman" w:hAnsi="Times New Roman" w:cs="Times New Roman"/>
          <w:b w:val="0"/>
          <w:i w:val="0"/>
          <w:sz w:val="26"/>
        </w:rPr>
        <w:t>Thêm dependency com.facebook.android:facebook-login.</w:t>
      </w:r>
    </w:p>
    <w:p>
      <w:pPr>
        <w:pStyle w:val="ListNumber"/>
        <w:keepNext w:val="0"/>
        <w:keepLines w:val="0"/>
        <w:spacing w:line="360" w:lineRule="auto" w:before="0" w:after="40"/>
        <w:ind w:left="283"/>
        <w:jc w:val="both"/>
      </w:pPr>
      <w:r>
        <w:rPr>
          <w:rFonts w:ascii="Times New Roman" w:hAnsi="Times New Roman" w:cs="Times New Roman"/>
          <w:b w:val="0"/>
          <w:i w:val="0"/>
          <w:sz w:val="26"/>
        </w:rPr>
        <w:t>Khai báo Facebook App ID và Client Token trong res/values/strings.xml và AndroidManifest.xml (theo hướng dẫn Meta).</w:t>
      </w:r>
    </w:p>
    <w:p>
      <w:pPr>
        <w:pStyle w:val="ListNumber"/>
        <w:keepNext w:val="0"/>
        <w:keepLines w:val="0"/>
        <w:spacing w:line="360" w:lineRule="auto" w:before="0" w:after="40"/>
        <w:ind w:left="283"/>
        <w:jc w:val="both"/>
      </w:pPr>
      <w:r>
        <w:rPr>
          <w:rFonts w:ascii="Times New Roman" w:hAnsi="Times New Roman" w:cs="Times New Roman"/>
          <w:b w:val="0"/>
          <w:i w:val="0"/>
          <w:sz w:val="26"/>
        </w:rPr>
        <w:t>Tạo CallbackManager, gắn vào nút LoginButton hoặc gọi LoginManager.getInstance().logInWithReadPermissions(activity, listOf("email", "public_profile")).</w:t>
      </w:r>
    </w:p>
    <w:p>
      <w:pPr>
        <w:pStyle w:val="ListNumber"/>
        <w:keepNext w:val="0"/>
        <w:keepLines w:val="0"/>
        <w:spacing w:line="360" w:lineRule="auto" w:before="0" w:after="40"/>
        <w:ind w:left="283"/>
        <w:jc w:val="both"/>
      </w:pPr>
      <w:r>
        <w:rPr>
          <w:rFonts w:ascii="Times New Roman" w:hAnsi="Times New Roman" w:cs="Times New Roman"/>
          <w:b w:val="0"/>
          <w:i w:val="0"/>
          <w:sz w:val="26"/>
        </w:rPr>
        <w:t>Khi callback onSuccess(LoginResult) → lấy AccessToken, tạo FacebookAuthProvider.getCredential(token.getToken()) → FirebaseAuth.signInWithCredential().</w:t>
      </w:r>
    </w:p>
    <w:p>
      <w:pPr>
        <w:pStyle w:val="ListNumber"/>
        <w:keepNext w:val="0"/>
        <w:keepLines w:val="0"/>
        <w:spacing w:line="360" w:lineRule="auto" w:before="0" w:after="40"/>
        <w:ind w:left="283"/>
        <w:jc w:val="both"/>
      </w:pPr>
      <w:r>
        <w:rPr>
          <w:rFonts w:ascii="Times New Roman" w:hAnsi="Times New Roman" w:cs="Times New Roman"/>
          <w:b w:val="0"/>
          <w:i w:val="0"/>
          <w:sz w:val="26"/>
        </w:rPr>
        <w:t>Lưu user vào Firestore với loginType = FACEBOOK.</w:t>
      </w:r>
    </w:p>
    <w:p>
      <w:pPr>
        <w:keepNext w:val="0"/>
        <w:keepLines w:val="0"/>
        <w:spacing w:line="360" w:lineRule="auto" w:before="0" w:after="120"/>
        <w:ind w:firstLine="567"/>
        <w:jc w:val="both"/>
      </w:pPr>
      <w:r>
        <w:rPr>
          <w:rFonts w:ascii="Times New Roman" w:hAnsi="Times New Roman" w:cs="Times New Roman"/>
          <w:b w:val="0"/>
          <w:i w:val="0"/>
          <w:sz w:val="26"/>
        </w:rPr>
        <w:t>Tại thời điểm hoàn thiện đề tài, phiên Facebook Login đang chờ Meta xét duyệt App từ trạng thái Development sang Live. Vì vậy nút “Đăng nhập với Facebook” đã được thiết kế sẵn trên giao diện nhưng được ẩn (visibility=GONE) cho đến khi App được duyệt. Khi đó, nhóm chỉ cần kích hoạt visibility và bổ sung dependency là tính năng hoạt động đầy đủ. Kiến trúc này giúp Facebook Login có thể bật/tắt bằng feature flag mà không phải sửa logic chính.</w:t>
      </w:r>
    </w:p>
    <w:p>
      <w:pPr>
        <w:pStyle w:val="Heading2"/>
        <w:keepNext/>
        <w:keepLines w:val="0"/>
        <w:spacing w:line="312" w:lineRule="auto" w:before="200" w:after="160"/>
        <w:jc w:val="left"/>
      </w:pPr>
      <w:r>
        <w:rPr>
          <w:rFonts w:ascii="Times New Roman" w:hAnsi="Times New Roman" w:cs="Times New Roman"/>
          <w:b/>
          <w:i w:val="0"/>
          <w:color w:val="1A1A1A"/>
          <w:sz w:val="30"/>
        </w:rPr>
        <w:t>3.8. Quản lý hồ sơ cá nhân và sổ địa chỉ</w:t>
      </w:r>
    </w:p>
    <w:p>
      <w:pPr>
        <w:keepNext w:val="0"/>
        <w:keepLines w:val="0"/>
        <w:spacing w:line="360" w:lineRule="auto" w:before="0" w:after="120"/>
        <w:ind w:firstLine="567"/>
        <w:jc w:val="both"/>
      </w:pPr>
      <w:r>
        <w:rPr>
          <w:rFonts w:ascii="Times New Roman" w:hAnsi="Times New Roman" w:cs="Times New Roman"/>
          <w:b w:val="0"/>
          <w:i w:val="0"/>
          <w:sz w:val="26"/>
        </w:rPr>
        <w:t>Sau khi đăng nhập, người dùng có thể vào ProfileFragment để xem thông tin cá nhân, tổng số đơn đã đặt và tổng số tiền đã chi. Nhấn “Chỉnh sửa hồ sơ” mở EditProfileActivity cho phép sửa: avatar (chọn ảnh từ thư viện → upload Firebase Storage → cập nhật avatarUrl), họ tên, số điện thoại, ngày sinh, giới tính. Cập nhật được lưu xuống Firestore và đồng thời cập nhật SessionManager (cache cục bộ).</w:t>
      </w:r>
    </w:p>
    <w:p>
      <w:pPr>
        <w:keepNext w:val="0"/>
        <w:keepLines w:val="0"/>
        <w:spacing w:line="360" w:lineRule="auto" w:before="0" w:after="120"/>
        <w:ind w:firstLine="567"/>
        <w:jc w:val="both"/>
      </w:pPr>
      <w:r>
        <w:rPr>
          <w:rFonts w:ascii="Times New Roman" w:hAnsi="Times New Roman" w:cs="Times New Roman"/>
          <w:b w:val="0"/>
          <w:i w:val="0"/>
          <w:sz w:val="26"/>
        </w:rPr>
        <w:t>Sổ địa chỉ được quản lý trong ManageAddressActivity. Các thao tác:</w:t>
      </w:r>
    </w:p>
    <w:p>
      <w:pPr>
        <w:pStyle w:val="ListBullet"/>
        <w:keepNext w:val="0"/>
        <w:keepLines w:val="0"/>
        <w:spacing w:line="360" w:lineRule="auto" w:before="0" w:after="40"/>
        <w:ind w:left="283"/>
        <w:jc w:val="both"/>
      </w:pPr>
      <w:r>
        <w:rPr>
          <w:rFonts w:ascii="Times New Roman" w:hAnsi="Times New Roman" w:cs="Times New Roman"/>
          <w:b w:val="0"/>
          <w:i w:val="0"/>
          <w:sz w:val="26"/>
        </w:rPr>
        <w:t>Thêm địa chỉ mới qua dialog dialog_add_edit_address.xml.</w:t>
      </w:r>
    </w:p>
    <w:p>
      <w:pPr>
        <w:pStyle w:val="ListBullet"/>
        <w:keepNext w:val="0"/>
        <w:keepLines w:val="0"/>
        <w:spacing w:line="360" w:lineRule="auto" w:before="0" w:after="40"/>
        <w:ind w:left="283"/>
        <w:jc w:val="both"/>
      </w:pPr>
      <w:r>
        <w:rPr>
          <w:rFonts w:ascii="Times New Roman" w:hAnsi="Times New Roman" w:cs="Times New Roman"/>
          <w:b w:val="0"/>
          <w:i w:val="0"/>
          <w:sz w:val="26"/>
        </w:rPr>
        <w:t>Sửa hoặc xoá địa chỉ; xoá có dialog xác nhận để tránh lỡ tay.</w:t>
      </w:r>
    </w:p>
    <w:p>
      <w:pPr>
        <w:pStyle w:val="ListBullet"/>
        <w:keepNext w:val="0"/>
        <w:keepLines w:val="0"/>
        <w:spacing w:line="360" w:lineRule="auto" w:before="0" w:after="40"/>
        <w:ind w:left="283"/>
        <w:jc w:val="both"/>
      </w:pPr>
      <w:r>
        <w:rPr>
          <w:rFonts w:ascii="Times New Roman" w:hAnsi="Times New Roman" w:cs="Times New Roman"/>
          <w:b w:val="0"/>
          <w:i w:val="0"/>
          <w:sz w:val="26"/>
        </w:rPr>
        <w:t>Đặt một địa chỉ làm mặc định; địa chỉ mặc định sẽ được tự chọn ở Checkout.</w:t>
      </w:r>
    </w:p>
    <w:p>
      <w:pPr>
        <w:pStyle w:val="Heading2"/>
        <w:keepNext/>
        <w:keepLines w:val="0"/>
        <w:spacing w:line="312" w:lineRule="auto" w:before="200" w:after="160"/>
        <w:jc w:val="left"/>
      </w:pPr>
      <w:r>
        <w:rPr>
          <w:rFonts w:ascii="Times New Roman" w:hAnsi="Times New Roman" w:cs="Times New Roman"/>
          <w:b/>
          <w:i w:val="0"/>
          <w:color w:val="1A1A1A"/>
          <w:sz w:val="30"/>
        </w:rPr>
        <w:t>3.9. Hệ thống thông báo (Notification)</w:t>
      </w:r>
    </w:p>
    <w:p>
      <w:pPr>
        <w:keepNext w:val="0"/>
        <w:keepLines w:val="0"/>
        <w:spacing w:line="360" w:lineRule="auto" w:before="0" w:after="120"/>
        <w:ind w:firstLine="567"/>
        <w:jc w:val="both"/>
      </w:pPr>
      <w:r>
        <w:rPr>
          <w:rFonts w:ascii="Times New Roman" w:hAnsi="Times New Roman" w:cs="Times New Roman"/>
          <w:b w:val="0"/>
          <w:i w:val="0"/>
          <w:sz w:val="26"/>
        </w:rPr>
        <w:t>Notification trong ứng dụng được thiết kế in-app dựa trên Firestore (chưa dùng FCM ở phiên bản hiện tại). Có ba loại thông báo:</w:t>
      </w:r>
    </w:p>
    <w:p>
      <w:pPr>
        <w:pStyle w:val="ListBullet"/>
        <w:keepNext w:val="0"/>
        <w:keepLines w:val="0"/>
        <w:spacing w:line="360" w:lineRule="auto" w:before="0" w:after="40"/>
        <w:ind w:left="283"/>
        <w:jc w:val="both"/>
      </w:pPr>
      <w:r>
        <w:rPr>
          <w:rFonts w:ascii="Times New Roman" w:hAnsi="Times New Roman" w:cs="Times New Roman"/>
          <w:b w:val="0"/>
          <w:i w:val="0"/>
          <w:sz w:val="26"/>
        </w:rPr>
        <w:t>ORDER: phát sinh khi trạng thái đơn hàng thay đổi (Đã xác nhận, Đang giao, Đã giao, Đã huỷ, Đã hoàn tiền…).</w:t>
      </w:r>
    </w:p>
    <w:p>
      <w:pPr>
        <w:pStyle w:val="ListBullet"/>
        <w:keepNext w:val="0"/>
        <w:keepLines w:val="0"/>
        <w:spacing w:line="360" w:lineRule="auto" w:before="0" w:after="40"/>
        <w:ind w:left="283"/>
        <w:jc w:val="both"/>
      </w:pPr>
      <w:r>
        <w:rPr>
          <w:rFonts w:ascii="Times New Roman" w:hAnsi="Times New Roman" w:cs="Times New Roman"/>
          <w:b w:val="0"/>
          <w:i w:val="0"/>
          <w:sz w:val="26"/>
        </w:rPr>
        <w:t>PROMO: phát sinh khi admin tạo voucher hoặc bật một voucher đang vô hiệu lên (gửi cho TẤT CẢ khách hàng ACTIVE).</w:t>
      </w:r>
    </w:p>
    <w:p>
      <w:pPr>
        <w:pStyle w:val="ListBullet"/>
        <w:keepNext w:val="0"/>
        <w:keepLines w:val="0"/>
        <w:spacing w:line="360" w:lineRule="auto" w:before="0" w:after="40"/>
        <w:ind w:left="283"/>
        <w:jc w:val="both"/>
      </w:pPr>
      <w:r>
        <w:rPr>
          <w:rFonts w:ascii="Times New Roman" w:hAnsi="Times New Roman" w:cs="Times New Roman"/>
          <w:b w:val="0"/>
          <w:i w:val="0"/>
          <w:sz w:val="26"/>
        </w:rPr>
        <w:t>SYSTEM: thông báo hệ thống chung.</w:t>
      </w:r>
    </w:p>
    <w:p>
      <w:pPr>
        <w:keepNext w:val="0"/>
        <w:keepLines w:val="0"/>
        <w:spacing w:line="360" w:lineRule="auto" w:before="0" w:after="120"/>
        <w:ind w:firstLine="567"/>
        <w:jc w:val="both"/>
      </w:pPr>
      <w:r>
        <w:rPr>
          <w:rFonts w:ascii="Times New Roman" w:hAnsi="Times New Roman" w:cs="Times New Roman"/>
          <w:b w:val="0"/>
          <w:i w:val="0"/>
          <w:sz w:val="26"/>
        </w:rPr>
        <w:t>Khi mở app, HomeFragment đăng ký NotificationRepository.listenUnreadCount() để hiển thị badge số thông báo chưa đọc theo thời gian thực. Click badge → mở NotificationActivity, tự động markAllAsRead trên Firestore. Click vào notification kiểu ORDER → điều hướng tới OrderDetailActivity tương ứng. Đoạn mã đếm chưa đọc:</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public ListenerRegistration listenUnreadCount(String userId, Callback&lt;Long&gt; cb) {</w:t>
        <w:br/>
        <w:t xml:space="preserve">    return db.collection("notifications")</w:t>
        <w:br/>
        <w:t xml:space="preserve">            .whereEqualTo("userId", userId)</w:t>
        <w:br/>
        <w:t xml:space="preserve">            .addSnapshotListener((snap, e) -&gt; {</w:t>
        <w:br/>
        <w:t xml:space="preserve">                if (e != null) { cb.onSuccess(0L); return; }</w:t>
        <w:br/>
        <w:t xml:space="preserve">                long unread = 0;</w:t>
        <w:br/>
        <w:t xml:space="preserve">                if (snap != null) {</w:t>
        <w:br/>
        <w:t xml:space="preserve">                    for (DocumentSnapshot d : snap.getDocuments()) {</w:t>
        <w:br/>
        <w:t xml:space="preserve">                        Boolean isRead = d.getBoolean("isRead");</w:t>
        <w:br/>
        <w:t xml:space="preserve">                        if (isRead == null || !isRead) unread++;</w:t>
        <w:br/>
        <w:t xml:space="preserve">                    }</w:t>
        <w:br/>
        <w:t xml:space="preserve">                }</w:t>
        <w:br/>
        <w:t xml:space="preserve">                cb.onSuccess(unread);</w:t>
        <w:br/>
        <w:t xml:space="preserve">            });</w:t>
        <w:br/>
        <w:t>}</w:t>
      </w:r>
    </w:p>
    <w:p>
      <w:pPr>
        <w:pStyle w:val="Heading2"/>
        <w:keepNext/>
        <w:keepLines w:val="0"/>
        <w:spacing w:line="312" w:lineRule="auto" w:before="200" w:after="160"/>
        <w:jc w:val="left"/>
      </w:pPr>
      <w:r>
        <w:rPr>
          <w:rFonts w:ascii="Times New Roman" w:hAnsi="Times New Roman" w:cs="Times New Roman"/>
          <w:b/>
          <w:i w:val="0"/>
          <w:color w:val="1A1A1A"/>
          <w:sz w:val="30"/>
        </w:rPr>
        <w:t>3.10. Quản lý phiên đăng nhập (SessionManager, SharedPrefManager)</w:t>
      </w:r>
    </w:p>
    <w:p>
      <w:pPr>
        <w:keepNext w:val="0"/>
        <w:keepLines w:val="0"/>
        <w:spacing w:line="360" w:lineRule="auto" w:before="0" w:after="120"/>
        <w:ind w:firstLine="567"/>
        <w:jc w:val="both"/>
      </w:pPr>
      <w:r>
        <w:rPr>
          <w:rFonts w:ascii="Times New Roman" w:hAnsi="Times New Roman" w:cs="Times New Roman"/>
          <w:b w:val="0"/>
          <w:i w:val="0"/>
          <w:sz w:val="26"/>
        </w:rPr>
        <w:t>Để giảm số lần truy vấn Firestore và xử lý nhanh trên client, nhóm thiết kế lớp SessionManager (singleton) bọc SharedPreferences với các thao tác: saveSession, updateUserName, updateUserAvatar, clearSession, getRole, isLoggedIn, isAdmin… SessionManager được khởi tạo ngay sau khi đăng nhập thành công và bị xoá khi logout.</w:t>
      </w:r>
    </w:p>
    <w:p>
      <w:pPr>
        <w:keepNext w:val="0"/>
        <w:keepLines w:val="0"/>
        <w:spacing w:line="360" w:lineRule="auto" w:before="0" w:after="120"/>
        <w:ind w:firstLine="567"/>
        <w:jc w:val="both"/>
      </w:pPr>
      <w:r>
        <w:rPr>
          <w:rFonts w:ascii="Times New Roman" w:hAnsi="Times New Roman" w:cs="Times New Roman"/>
          <w:b w:val="0"/>
          <w:i w:val="0"/>
          <w:sz w:val="26"/>
        </w:rPr>
        <w:t>Đoạn mã rút gọn của SessionManager:</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public class SessionManager {</w:t>
        <w:br/>
        <w:t xml:space="preserve">    private static final String PREF_NAME    = "petshop_prefs";</w:t>
        <w:br/>
        <w:t xml:space="preserve">    private final SharedPreferences prefs;</w:t>
        <w:br/>
        <w:t xml:space="preserve">    private static SessionManager instance;</w:t>
        <w:br/>
        <w:br/>
        <w:t xml:space="preserve">    public static SessionManager getInstance(Context context) {</w:t>
        <w:br/>
        <w:t xml:space="preserve">        if (instance == null) instance = new SessionManager(context);</w:t>
        <w:br/>
        <w:t xml:space="preserve">        return instance;</w:t>
        <w:br/>
        <w:t xml:space="preserve">    }</w:t>
        <w:br/>
        <w:t xml:space="preserve">    private SessionManager(Context context) {</w:t>
        <w:br/>
        <w:t xml:space="preserve">        prefs = context.getApplicationContext()</w:t>
        <w:br/>
        <w:t xml:space="preserve">                .getSharedPreferences(PREF_NAME, Context.MODE_PRIVATE);</w:t>
        <w:br/>
        <w:t xml:space="preserve">    }</w:t>
        <w:br/>
        <w:t xml:space="preserve">    public void saveSession(String userId, String name, String email, String role, String avatar) {</w:t>
        <w:br/>
        <w:t xml:space="preserve">        prefs.edit().putString("user_id", userId).putString("user_name", name)</w:t>
        <w:br/>
        <w:t xml:space="preserve">             .putString("user_email", email).putString("user_role", role)</w:t>
        <w:br/>
        <w:t xml:space="preserve">             .putString("user_avatar", avatar).apply();</w:t>
        <w:br/>
        <w:t xml:space="preserve">    }</w:t>
        <w:br/>
        <w:t xml:space="preserve">    public boolean isLoggedIn() { return prefs.getString("user_id", null) != null; }</w:t>
        <w:br/>
        <w:t xml:space="preserve">    public boolean isAdmin()    { return "ADMIN".equals(prefs.getString("user_role", "CUSTOMER")); }</w:t>
        <w:br/>
        <w:t xml:space="preserve">    public void clearSession()  { prefs.edit().clear().apply(); }</w:t>
        <w:br/>
        <w:t>}</w:t>
      </w:r>
    </w:p>
    <w:p>
      <w:pPr>
        <w:pStyle w:val="Heading2"/>
        <w:keepNext/>
        <w:keepLines w:val="0"/>
        <w:spacing w:line="312" w:lineRule="auto" w:before="200" w:after="160"/>
        <w:jc w:val="left"/>
      </w:pPr>
      <w:r>
        <w:rPr>
          <w:rFonts w:ascii="Times New Roman" w:hAnsi="Times New Roman" w:cs="Times New Roman"/>
          <w:b/>
          <w:i w:val="0"/>
          <w:color w:val="1A1A1A"/>
          <w:sz w:val="30"/>
        </w:rPr>
        <w:t>3.11. Kết quả đạt được và minh hoạ giao diện</w:t>
      </w:r>
    </w:p>
    <w:p>
      <w:pPr>
        <w:keepNext w:val="0"/>
        <w:keepLines w:val="0"/>
        <w:spacing w:line="360" w:lineRule="auto" w:before="0" w:after="120"/>
        <w:ind w:firstLine="567"/>
        <w:jc w:val="both"/>
      </w:pPr>
      <w:r>
        <w:rPr>
          <w:rFonts w:ascii="Times New Roman" w:hAnsi="Times New Roman" w:cs="Times New Roman"/>
          <w:b w:val="0"/>
          <w:i w:val="0"/>
          <w:sz w:val="26"/>
        </w:rPr>
        <w:t>Module Tài khoản đã được hoàn thiện 100% theo đặc tả ban đầu. Đăng ký, đăng nhập email và Google chạy ổn định trên cả emulator API 30/33/34 và thiết bị thật. OTP qua email đến trong vòng 5–10 giây. SessionManager hoạt động chính xác, đăng xuất xoá sạch dữ liệu cục bộ. Sổ địa chỉ và Notification đáp ứng các test case đặt ra (xem Chương 7).</w:t>
      </w:r>
    </w:p>
    <w:p>
      <w:pPr>
        <w:keepNext w:val="0"/>
        <w:keepLines w:val="0"/>
        <w:spacing w:line="360" w:lineRule="auto" w:before="0" w:after="120"/>
        <w:ind w:firstLine="567"/>
        <w:jc w:val="both"/>
      </w:pPr>
      <w:r>
        <w:rPr>
          <w:rFonts w:ascii="Times New Roman" w:hAnsi="Times New Roman" w:cs="Times New Roman"/>
          <w:b w:val="0"/>
          <w:i w:val="0"/>
          <w:sz w:val="26"/>
        </w:rPr>
        <w:t>[CHỤP ẢNH 3.11] Đề nghị chèn ảnh các màn hình tiêu biểu của module: Splash, Login, Register, Profile, Edit Profile, Manage Address, Notification (có badge và khi mở danh sách).</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4. XÂY DỰNG MODULE DANH MỤC SẢN PHẨM VÀ TRANG CHỦ</w:t>
      </w:r>
    </w:p>
    <w:p>
      <w:pPr>
        <w:keepNext w:val="0"/>
        <w:keepLines w:val="0"/>
        <w:spacing w:line="360" w:lineRule="auto" w:before="0" w:after="160"/>
        <w:jc w:val="both"/>
      </w:pPr>
      <w:r>
        <w:rPr>
          <w:rFonts w:ascii="Times New Roman" w:hAnsi="Times New Roman" w:cs="Times New Roman"/>
          <w:b w:val="0"/>
          <w:i/>
          <w:color w:val="555555"/>
          <w:sz w:val="24"/>
        </w:rPr>
        <w:t>Thành viên phụ trách: TV2 – Đào Trúc Mai.</w:t>
      </w:r>
    </w:p>
    <w:p>
      <w:pPr>
        <w:pStyle w:val="Heading2"/>
        <w:keepNext/>
        <w:keepLines w:val="0"/>
        <w:spacing w:line="312" w:lineRule="auto" w:before="200" w:after="160"/>
        <w:jc w:val="left"/>
      </w:pPr>
      <w:r>
        <w:rPr>
          <w:rFonts w:ascii="Times New Roman" w:hAnsi="Times New Roman" w:cs="Times New Roman"/>
          <w:b/>
          <w:i w:val="0"/>
          <w:color w:val="1A1A1A"/>
          <w:sz w:val="30"/>
        </w:rPr>
        <w:t>4.1. Phân tích chức năng dành cho khách hàng</w:t>
      </w:r>
    </w:p>
    <w:p>
      <w:pPr>
        <w:keepNext w:val="0"/>
        <w:keepLines w:val="0"/>
        <w:spacing w:line="360" w:lineRule="auto" w:before="0" w:after="120"/>
        <w:ind w:firstLine="567"/>
        <w:jc w:val="both"/>
      </w:pPr>
      <w:r>
        <w:rPr>
          <w:rFonts w:ascii="Times New Roman" w:hAnsi="Times New Roman" w:cs="Times New Roman"/>
          <w:b w:val="0"/>
          <w:i w:val="0"/>
          <w:sz w:val="26"/>
        </w:rPr>
        <w:t>Sau khi đăng nhập (hoặc duyệt ở chế độ guest), khách hàng tương tác chủ yếu với module Danh mục sản phẩm và Trang chủ. Đây là “mặt tiền” của ứng dụng – nơi quyết định trải nghiệm đầu tiên và tỉ lệ chuyển đổi sang đặt hàng. Vì vậy module được giao cho TV2 với yêu cầu cao về thẩm mỹ giao diện và tốc độ tải dữ liệu.</w:t>
      </w:r>
    </w:p>
    <w:p>
      <w:pPr>
        <w:keepNext w:val="0"/>
        <w:keepLines w:val="0"/>
        <w:spacing w:line="360" w:lineRule="auto" w:before="0" w:after="120"/>
        <w:ind w:firstLine="567"/>
        <w:jc w:val="both"/>
      </w:pPr>
      <w:r>
        <w:rPr>
          <w:rFonts w:ascii="Times New Roman" w:hAnsi="Times New Roman" w:cs="Times New Roman"/>
          <w:b w:val="0"/>
          <w:i w:val="0"/>
          <w:sz w:val="26"/>
        </w:rPr>
        <w:t>Các tính năng chính của module:</w:t>
      </w:r>
    </w:p>
    <w:p>
      <w:pPr>
        <w:pStyle w:val="ListBullet"/>
        <w:keepNext w:val="0"/>
        <w:keepLines w:val="0"/>
        <w:spacing w:line="360" w:lineRule="auto" w:before="0" w:after="40"/>
        <w:ind w:left="283"/>
        <w:jc w:val="both"/>
      </w:pPr>
      <w:r>
        <w:rPr>
          <w:rFonts w:ascii="Times New Roman" w:hAnsi="Times New Roman" w:cs="Times New Roman"/>
          <w:b w:val="0"/>
          <w:i w:val="0"/>
          <w:sz w:val="26"/>
        </w:rPr>
        <w:t>Trang chủ (HomeFragment): banner ViewPager2, lời chào theo thời gian, danh mục, sản phẩm nổi bật.</w:t>
      </w:r>
    </w:p>
    <w:p>
      <w:pPr>
        <w:pStyle w:val="ListBullet"/>
        <w:keepNext w:val="0"/>
        <w:keepLines w:val="0"/>
        <w:spacing w:line="360" w:lineRule="auto" w:before="0" w:after="40"/>
        <w:ind w:left="283"/>
        <w:jc w:val="both"/>
      </w:pPr>
      <w:r>
        <w:rPr>
          <w:rFonts w:ascii="Times New Roman" w:hAnsi="Times New Roman" w:cs="Times New Roman"/>
          <w:b w:val="0"/>
          <w:i w:val="0"/>
          <w:sz w:val="26"/>
        </w:rPr>
        <w:t>Tìm kiếm thời gian thực theo từ khoá.</w:t>
      </w:r>
    </w:p>
    <w:p>
      <w:pPr>
        <w:pStyle w:val="ListBullet"/>
        <w:keepNext w:val="0"/>
        <w:keepLines w:val="0"/>
        <w:spacing w:line="360" w:lineRule="auto" w:before="0" w:after="40"/>
        <w:ind w:left="283"/>
        <w:jc w:val="both"/>
      </w:pPr>
      <w:r>
        <w:rPr>
          <w:rFonts w:ascii="Times New Roman" w:hAnsi="Times New Roman" w:cs="Times New Roman"/>
          <w:b w:val="0"/>
          <w:i w:val="0"/>
          <w:sz w:val="26"/>
        </w:rPr>
        <w:t>Lọc sản phẩm theo danh mục (Pet/Food).</w:t>
      </w:r>
    </w:p>
    <w:p>
      <w:pPr>
        <w:pStyle w:val="ListBullet"/>
        <w:keepNext w:val="0"/>
        <w:keepLines w:val="0"/>
        <w:spacing w:line="360" w:lineRule="auto" w:before="0" w:after="40"/>
        <w:ind w:left="283"/>
        <w:jc w:val="both"/>
      </w:pPr>
      <w:r>
        <w:rPr>
          <w:rFonts w:ascii="Times New Roman" w:hAnsi="Times New Roman" w:cs="Times New Roman"/>
          <w:b w:val="0"/>
          <w:i w:val="0"/>
          <w:sz w:val="26"/>
        </w:rPr>
        <w:t>Trang Danh mục đầy đủ (CategoryFragment / ProductListActivity).</w:t>
      </w:r>
    </w:p>
    <w:p>
      <w:pPr>
        <w:pStyle w:val="ListBullet"/>
        <w:keepNext w:val="0"/>
        <w:keepLines w:val="0"/>
        <w:spacing w:line="360" w:lineRule="auto" w:before="0" w:after="40"/>
        <w:ind w:left="283"/>
        <w:jc w:val="both"/>
      </w:pPr>
      <w:r>
        <w:rPr>
          <w:rFonts w:ascii="Times New Roman" w:hAnsi="Times New Roman" w:cs="Times New Roman"/>
          <w:b w:val="0"/>
          <w:i w:val="0"/>
          <w:sz w:val="26"/>
        </w:rPr>
        <w:t>Trang chi tiết Pet (PetDetailActivity) – ảnh slider, giống, tuổi, cân nặng, lịch sử tiêm phòng.</w:t>
      </w:r>
    </w:p>
    <w:p>
      <w:pPr>
        <w:pStyle w:val="ListBullet"/>
        <w:keepNext w:val="0"/>
        <w:keepLines w:val="0"/>
        <w:spacing w:line="360" w:lineRule="auto" w:before="0" w:after="40"/>
        <w:ind w:left="283"/>
        <w:jc w:val="both"/>
      </w:pPr>
      <w:r>
        <w:rPr>
          <w:rFonts w:ascii="Times New Roman" w:hAnsi="Times New Roman" w:cs="Times New Roman"/>
          <w:b w:val="0"/>
          <w:i w:val="0"/>
          <w:sz w:val="26"/>
        </w:rPr>
        <w:t>Trang chi tiết Food (FoodDetailActivity) – ảnh, thương hiệu, loại, trọng lượng, hướng dẫn cho ăn.</w:t>
      </w:r>
    </w:p>
    <w:p>
      <w:pPr>
        <w:pStyle w:val="ListBullet"/>
        <w:keepNext w:val="0"/>
        <w:keepLines w:val="0"/>
        <w:spacing w:line="360" w:lineRule="auto" w:before="0" w:after="40"/>
        <w:ind w:left="283"/>
        <w:jc w:val="both"/>
      </w:pPr>
      <w:r>
        <w:rPr>
          <w:rFonts w:ascii="Times New Roman" w:hAnsi="Times New Roman" w:cs="Times New Roman"/>
          <w:b w:val="0"/>
          <w:i w:val="0"/>
          <w:sz w:val="26"/>
        </w:rPr>
        <w:t>Hiển thị giá khuyến mãi (qua PromotionManager).</w:t>
      </w:r>
    </w:p>
    <w:p>
      <w:pPr>
        <w:pStyle w:val="ListBullet"/>
        <w:keepNext w:val="0"/>
        <w:keepLines w:val="0"/>
        <w:spacing w:line="360" w:lineRule="auto" w:before="0" w:after="40"/>
        <w:ind w:left="283"/>
        <w:jc w:val="both"/>
      </w:pPr>
      <w:r>
        <w:rPr>
          <w:rFonts w:ascii="Times New Roman" w:hAnsi="Times New Roman" w:cs="Times New Roman"/>
          <w:b w:val="0"/>
          <w:i w:val="0"/>
          <w:sz w:val="26"/>
        </w:rPr>
        <w:t>Trang Khuyến mãi (PromotionActivity) hiển thị voucher hệ thống.</w:t>
      </w:r>
    </w:p>
    <w:p>
      <w:pPr>
        <w:pStyle w:val="Heading2"/>
        <w:keepNext/>
        <w:keepLines w:val="0"/>
        <w:spacing w:line="312" w:lineRule="auto" w:before="200" w:after="160"/>
        <w:jc w:val="left"/>
      </w:pPr>
      <w:r>
        <w:rPr>
          <w:rFonts w:ascii="Times New Roman" w:hAnsi="Times New Roman" w:cs="Times New Roman"/>
          <w:b/>
          <w:i w:val="0"/>
          <w:color w:val="1A1A1A"/>
          <w:sz w:val="30"/>
        </w:rPr>
        <w:t>4.2. Thiết kế lớp Model: Pet, Food, Category, Banner, Favorite, Review</w:t>
      </w:r>
    </w:p>
    <w:p>
      <w:pPr>
        <w:keepNext w:val="0"/>
        <w:keepLines w:val="0"/>
        <w:spacing w:line="360" w:lineRule="auto" w:before="0" w:after="120"/>
        <w:ind w:firstLine="567"/>
        <w:jc w:val="both"/>
      </w:pPr>
      <w:r>
        <w:rPr>
          <w:rFonts w:ascii="Times New Roman" w:hAnsi="Times New Roman" w:cs="Times New Roman"/>
          <w:b w:val="0"/>
          <w:i w:val="0"/>
          <w:sz w:val="26"/>
        </w:rPr>
        <w:t>Bảng 4.1 và 4.2 tóm tắt các thuộc tính chính của hai entity quan trọng nhất – Pet và Food. Các trường còn lại (Category, Banner, Favorite, Review) được thiết kế đơn giản hơn và mô tả trong Phụ lục B.</w:t>
      </w:r>
    </w:p>
    <w:p>
      <w:pPr>
        <w:keepNext w:val="0"/>
        <w:keepLines w:val="0"/>
        <w:spacing w:line="276" w:lineRule="auto" w:before="80" w:after="40"/>
        <w:jc w:val="center"/>
      </w:pPr>
      <w:r>
        <w:rPr>
          <w:rFonts w:ascii="Times New Roman" w:hAnsi="Times New Roman" w:cs="Times New Roman"/>
          <w:b/>
          <w:i/>
          <w:color w:val="1A1A1A"/>
          <w:sz w:val="24"/>
        </w:rPr>
        <w:t xml:space="preserve">Bảng 10: </w:t>
      </w:r>
      <w:r>
        <w:rPr>
          <w:rFonts w:ascii="Times New Roman" w:hAnsi="Times New Roman" w:cs="Times New Roman"/>
          <w:b w:val="0"/>
          <w:i/>
          <w:color w:val="1A1A1A"/>
          <w:sz w:val="24"/>
        </w:rPr>
        <w:t>Các thuộc tính của Model Pet</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984"/>
            <w:shd w:val="clear" w:color="auto" w:fill="F5A623"/>
            <w:vAlign w:val="center"/>
          </w:tcPr>
          <w:p>
            <w:pPr>
              <w:jc w:val="center"/>
            </w:pPr>
            <w:r/>
            <w:r>
              <w:rPr>
                <w:rFonts w:ascii="Times New Roman" w:hAnsi="Times New Roman" w:cs="Times New Roman"/>
                <w:b/>
                <w:i w:val="0"/>
                <w:color w:val="FFFFFF"/>
                <w:sz w:val="24"/>
              </w:rPr>
              <w:t>Trường</w:t>
            </w:r>
          </w:p>
        </w:tc>
        <w:tc>
          <w:tcPr>
            <w:tcW w:type="dxa" w:w="1134"/>
            <w:shd w:val="clear" w:color="auto" w:fill="F5A623"/>
            <w:vAlign w:val="center"/>
          </w:tcPr>
          <w:p>
            <w:pPr>
              <w:jc w:val="center"/>
            </w:pPr>
            <w:r/>
            <w:r>
              <w:rPr>
                <w:rFonts w:ascii="Times New Roman" w:hAnsi="Times New Roman" w:cs="Times New Roman"/>
                <w:b/>
                <w:i w:val="0"/>
                <w:color w:val="FFFFFF"/>
                <w:sz w:val="24"/>
              </w:rPr>
              <w:t>Kiểu</w:t>
            </w:r>
          </w:p>
        </w:tc>
        <w:tc>
          <w:tcPr>
            <w:tcW w:type="dxa" w:w="5669"/>
            <w:shd w:val="clear" w:color="auto" w:fill="F5A623"/>
            <w:vAlign w:val="center"/>
          </w:tcPr>
          <w:p>
            <w:pPr>
              <w:jc w:val="center"/>
            </w:pPr>
            <w:r/>
            <w:r>
              <w:rPr>
                <w:rFonts w:ascii="Times New Roman" w:hAnsi="Times New Roman" w:cs="Times New Roman"/>
                <w:b/>
                <w:i w:val="0"/>
                <w:color w:val="FFFFFF"/>
                <w:sz w:val="24"/>
              </w:rPr>
              <w:t>Mô tả</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duy nhất.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name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Tên thú cưng (ví dụ: 'Lulu').</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categoryId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Khoá ngoại tới categories.</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species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Loài (DOG, CAT, FISH, BIRD,…).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breed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Giống (Corgi, Husky, Persian,…).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age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Tuổi.</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ageUnit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MONTH | YEAR.</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gender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MALE | FEMALE | UNKNOWN.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weight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double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Cân nặng (kg).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color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Màu lông.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origin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Xuất xứ.</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vaccineStatus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FULL | PARTIAL | NONE.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price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double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Giá gốc.</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status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AVAILABLE | RESERVED | SOLD | INACTIVE.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media</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List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Danh sách PetMedia (ảnh + video).</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description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Mô tả chi tiết.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createdAt/updatedAt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Mốc thời gian.</w:t>
            </w:r>
          </w:p>
        </w:tc>
      </w:tr>
    </w:tbl>
    <w:p>
      <w:pPr>
        <w:keepNext w:val="0"/>
        <w:keepLines w:val="0"/>
        <w:spacing w:line="240" w:lineRule="auto" w:before="0" w:after="80"/>
        <w:jc w:val="both"/>
      </w:pPr>
    </w:p>
    <w:p>
      <w:pPr>
        <w:keepNext w:val="0"/>
        <w:keepLines w:val="0"/>
        <w:spacing w:line="276" w:lineRule="auto" w:before="80" w:after="40"/>
        <w:jc w:val="center"/>
      </w:pPr>
      <w:r>
        <w:rPr>
          <w:rFonts w:ascii="Times New Roman" w:hAnsi="Times New Roman" w:cs="Times New Roman"/>
          <w:b/>
          <w:i/>
          <w:color w:val="1A1A1A"/>
          <w:sz w:val="24"/>
        </w:rPr>
        <w:t xml:space="preserve">Bảng 11: </w:t>
      </w:r>
      <w:r>
        <w:rPr>
          <w:rFonts w:ascii="Times New Roman" w:hAnsi="Times New Roman" w:cs="Times New Roman"/>
          <w:b w:val="0"/>
          <w:i/>
          <w:color w:val="1A1A1A"/>
          <w:sz w:val="24"/>
        </w:rPr>
        <w:t>Các thuộc tính của Model Food</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984"/>
            <w:shd w:val="clear" w:color="auto" w:fill="F5A623"/>
            <w:vAlign w:val="center"/>
          </w:tcPr>
          <w:p>
            <w:pPr>
              <w:jc w:val="center"/>
            </w:pPr>
            <w:r/>
            <w:r>
              <w:rPr>
                <w:rFonts w:ascii="Times New Roman" w:hAnsi="Times New Roman" w:cs="Times New Roman"/>
                <w:b/>
                <w:i w:val="0"/>
                <w:color w:val="FFFFFF"/>
                <w:sz w:val="24"/>
              </w:rPr>
              <w:t>Trường</w:t>
            </w:r>
          </w:p>
        </w:tc>
        <w:tc>
          <w:tcPr>
            <w:tcW w:type="dxa" w:w="1134"/>
            <w:shd w:val="clear" w:color="auto" w:fill="F5A623"/>
            <w:vAlign w:val="center"/>
          </w:tcPr>
          <w:p>
            <w:pPr>
              <w:jc w:val="center"/>
            </w:pPr>
            <w:r/>
            <w:r>
              <w:rPr>
                <w:rFonts w:ascii="Times New Roman" w:hAnsi="Times New Roman" w:cs="Times New Roman"/>
                <w:b/>
                <w:i w:val="0"/>
                <w:color w:val="FFFFFF"/>
                <w:sz w:val="24"/>
              </w:rPr>
              <w:t>Kiểu</w:t>
            </w:r>
          </w:p>
        </w:tc>
        <w:tc>
          <w:tcPr>
            <w:tcW w:type="dxa" w:w="5669"/>
            <w:shd w:val="clear" w:color="auto" w:fill="F5A623"/>
            <w:vAlign w:val="center"/>
          </w:tcPr>
          <w:p>
            <w:pPr>
              <w:jc w:val="center"/>
            </w:pPr>
            <w:r/>
            <w:r>
              <w:rPr>
                <w:rFonts w:ascii="Times New Roman" w:hAnsi="Times New Roman" w:cs="Times New Roman"/>
                <w:b/>
                <w:i w:val="0"/>
                <w:color w:val="FFFFFF"/>
                <w:sz w:val="24"/>
              </w:rPr>
              <w:t>Mô tả</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ID duy nhất.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name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Tên sản phẩm.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categoryId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Khoá ngoại tới categories.</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brand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Thương hiệu (Royal Canin, Whiskas,…).</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foodType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DRY | WET | SNACK | MILK | SUPPLEMENT.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targetPetType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DOG | CAT | FISH | BIRD | RABBIT | ALL.</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weightGram</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Trọng lượng gói (gram).</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price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double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Giá gốc.</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stock</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Tồn kho hiện tại.</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sold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int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Số lượng đã bán.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status</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AVAILABLE | OUT_OF_STOCK | INACTIVE.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media</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List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FoodMedia (ảnh).</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description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String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Mô tả chi tiết.</w:t>
            </w:r>
          </w:p>
        </w:tc>
      </w:tr>
    </w:tbl>
    <w:p>
      <w:pPr>
        <w:keepNext w:val="0"/>
        <w:keepLines w:val="0"/>
        <w:spacing w:line="240" w:lineRule="auto" w:before="0" w:after="80"/>
        <w:jc w:val="both"/>
      </w:pPr>
    </w:p>
    <w:p>
      <w:pPr>
        <w:pStyle w:val="Heading2"/>
        <w:keepNext/>
        <w:keepLines w:val="0"/>
        <w:spacing w:line="312" w:lineRule="auto" w:before="200" w:after="160"/>
        <w:jc w:val="left"/>
      </w:pPr>
      <w:r>
        <w:rPr>
          <w:rFonts w:ascii="Times New Roman" w:hAnsi="Times New Roman" w:cs="Times New Roman"/>
          <w:b/>
          <w:i w:val="0"/>
          <w:color w:val="1A1A1A"/>
          <w:sz w:val="30"/>
        </w:rPr>
        <w:t>4.3. Tổ chức Repository: FoodRepository, PetRepository, CategoryRepository</w:t>
      </w:r>
    </w:p>
    <w:p>
      <w:pPr>
        <w:keepNext w:val="0"/>
        <w:keepLines w:val="0"/>
        <w:spacing w:line="360" w:lineRule="auto" w:before="0" w:after="120"/>
        <w:ind w:firstLine="567"/>
        <w:jc w:val="both"/>
      </w:pPr>
      <w:r>
        <w:rPr>
          <w:rFonts w:ascii="Times New Roman" w:hAnsi="Times New Roman" w:cs="Times New Roman"/>
          <w:b w:val="0"/>
          <w:i w:val="0"/>
          <w:sz w:val="26"/>
        </w:rPr>
        <w:t>Cả ba repository đều dùng FirebaseFirestore.getInstance() và cung cấp các phương thức: getAll, getById, getByCategory, search, add (chỉ admin), update (chỉ admin), delete (chỉ admin). Riêng FoodRepository có thêm getStock và updateStock để hỗ trợ luồng đặt hàng (kiểm tra/giảm tồn kho khi tạo đơn).</w:t>
      </w:r>
    </w:p>
    <w:p>
      <w:pPr>
        <w:keepNext w:val="0"/>
        <w:keepLines w:val="0"/>
        <w:spacing w:line="360" w:lineRule="auto" w:before="0" w:after="120"/>
        <w:ind w:firstLine="567"/>
        <w:jc w:val="both"/>
      </w:pPr>
      <w:r>
        <w:rPr>
          <w:rFonts w:ascii="Times New Roman" w:hAnsi="Times New Roman" w:cs="Times New Roman"/>
          <w:b w:val="0"/>
          <w:i w:val="0"/>
          <w:sz w:val="26"/>
        </w:rPr>
        <w:t>Mẫu callback chuẩn được sử dụng cho mọi repository:</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public interface Callback&lt;T&gt; {</w:t>
        <w:br/>
        <w:t xml:space="preserve">    void onSuccess(T data);</w:t>
        <w:br/>
        <w:t xml:space="preserve">    void onFailure(String error);</w:t>
        <w:br/>
        <w:t>}</w:t>
      </w:r>
    </w:p>
    <w:p>
      <w:pPr>
        <w:keepNext w:val="0"/>
        <w:keepLines w:val="0"/>
        <w:spacing w:line="360" w:lineRule="auto" w:before="0" w:after="120"/>
        <w:ind w:firstLine="567"/>
        <w:jc w:val="both"/>
      </w:pPr>
      <w:r>
        <w:rPr>
          <w:rFonts w:ascii="Times New Roman" w:hAnsi="Times New Roman" w:cs="Times New Roman"/>
          <w:b w:val="0"/>
          <w:i w:val="0"/>
          <w:sz w:val="26"/>
        </w:rPr>
        <w:t>Cách triển khai callback giúp các ViewModel xử lý kết quả/error nhất quán, đồng thời dễ chuyển sang Coroutines hoặc RxJava trong tương lai mà không phải đổi nhiều API.</w:t>
      </w:r>
    </w:p>
    <w:p>
      <w:pPr>
        <w:pStyle w:val="Heading2"/>
        <w:keepNext/>
        <w:keepLines w:val="0"/>
        <w:spacing w:line="312" w:lineRule="auto" w:before="200" w:after="160"/>
        <w:jc w:val="left"/>
      </w:pPr>
      <w:r>
        <w:rPr>
          <w:rFonts w:ascii="Times New Roman" w:hAnsi="Times New Roman" w:cs="Times New Roman"/>
          <w:b/>
          <w:i w:val="0"/>
          <w:color w:val="1A1A1A"/>
          <w:sz w:val="30"/>
        </w:rPr>
        <w:t>4.4. Trang chủ (HomeFragment) – banner, danh mục, sản phẩm nổi bật</w:t>
      </w:r>
    </w:p>
    <w:p>
      <w:pPr>
        <w:keepNext w:val="0"/>
        <w:keepLines w:val="0"/>
        <w:spacing w:line="360" w:lineRule="auto" w:before="0" w:after="120"/>
        <w:ind w:firstLine="567"/>
        <w:jc w:val="both"/>
      </w:pPr>
      <w:r>
        <w:rPr>
          <w:rFonts w:ascii="Times New Roman" w:hAnsi="Times New Roman" w:cs="Times New Roman"/>
          <w:b w:val="0"/>
          <w:i w:val="0"/>
          <w:sz w:val="26"/>
        </w:rPr>
        <w:t>HomeFragment là Fragment đầu tiên hiển thị khi vào PetShopActivity. Layout được chia thành các khối từ trên xuống dưới:</w:t>
      </w:r>
    </w:p>
    <w:p>
      <w:pPr>
        <w:pStyle w:val="ListBullet"/>
        <w:keepNext w:val="0"/>
        <w:keepLines w:val="0"/>
        <w:spacing w:line="360" w:lineRule="auto" w:before="0" w:after="40"/>
        <w:ind w:left="283"/>
        <w:jc w:val="both"/>
      </w:pPr>
      <w:r>
        <w:rPr>
          <w:rFonts w:ascii="Times New Roman" w:hAnsi="Times New Roman" w:cs="Times New Roman"/>
          <w:b w:val="0"/>
          <w:i w:val="0"/>
          <w:sz w:val="26"/>
        </w:rPr>
        <w:t>Top bar: lời chào (ví dụ “Hi, Mai 🐾”) thay đổi theo thời gian (sáng/chiều/tối) lấy từ Calendar.HOUR_OF_DAY; nút giỏ hàng (kèm badge số) và nút thông báo (badge số chưa đọc).</w:t>
      </w:r>
    </w:p>
    <w:p>
      <w:pPr>
        <w:pStyle w:val="ListBullet"/>
        <w:keepNext w:val="0"/>
        <w:keepLines w:val="0"/>
        <w:spacing w:line="360" w:lineRule="auto" w:before="0" w:after="40"/>
        <w:ind w:left="283"/>
        <w:jc w:val="both"/>
      </w:pPr>
      <w:r>
        <w:rPr>
          <w:rFonts w:ascii="Times New Roman" w:hAnsi="Times New Roman" w:cs="Times New Roman"/>
          <w:b w:val="0"/>
          <w:i w:val="0"/>
          <w:sz w:val="26"/>
        </w:rPr>
        <w:t>Search bar realtime: TextWatcher gọi vm.search(s.toString()) → HomeViewModel filter danh sách Pet/Food trong RAM rồi cập nhật lại RecyclerView.</w:t>
      </w:r>
    </w:p>
    <w:p>
      <w:pPr>
        <w:pStyle w:val="ListBullet"/>
        <w:keepNext w:val="0"/>
        <w:keepLines w:val="0"/>
        <w:spacing w:line="360" w:lineRule="auto" w:before="0" w:after="40"/>
        <w:ind w:left="283"/>
        <w:jc w:val="both"/>
      </w:pPr>
      <w:r>
        <w:rPr>
          <w:rFonts w:ascii="Times New Roman" w:hAnsi="Times New Roman" w:cs="Times New Roman"/>
          <w:b w:val="0"/>
          <w:i w:val="0"/>
          <w:sz w:val="26"/>
        </w:rPr>
        <w:t>Banner ViewPager2: ImageSliderAdapter hiển thị các banner promo lấy từ collection banners. Tự động auto-scroll mỗi 4s.</w:t>
      </w:r>
    </w:p>
    <w:p>
      <w:pPr>
        <w:pStyle w:val="ListBullet"/>
        <w:keepNext w:val="0"/>
        <w:keepLines w:val="0"/>
        <w:spacing w:line="360" w:lineRule="auto" w:before="0" w:after="40"/>
        <w:ind w:left="283"/>
        <w:jc w:val="both"/>
      </w:pPr>
      <w:r>
        <w:rPr>
          <w:rFonts w:ascii="Times New Roman" w:hAnsi="Times New Roman" w:cs="Times New Roman"/>
          <w:b w:val="0"/>
          <w:i w:val="0"/>
          <w:sz w:val="26"/>
        </w:rPr>
        <w:t>Danh mục (RecyclerView ngang): HomeCategoryAdapter; click vào danh mục sẽ filter sản phẩm tương ứng.</w:t>
      </w:r>
    </w:p>
    <w:p>
      <w:pPr>
        <w:pStyle w:val="ListBullet"/>
        <w:keepNext w:val="0"/>
        <w:keepLines w:val="0"/>
        <w:spacing w:line="360" w:lineRule="auto" w:before="0" w:after="40"/>
        <w:ind w:left="283"/>
        <w:jc w:val="both"/>
      </w:pPr>
      <w:r>
        <w:rPr>
          <w:rFonts w:ascii="Times New Roman" w:hAnsi="Times New Roman" w:cs="Times New Roman"/>
          <w:b w:val="0"/>
          <w:i w:val="0"/>
          <w:sz w:val="26"/>
        </w:rPr>
        <w:t>Section “Thú cưng nổi bật” (RV ngang) + “Thức ăn nổi bật” (RV ngang) với nút “Xem tất cả” mở ProductListActivity.</w:t>
      </w:r>
    </w:p>
    <w:p>
      <w:pPr>
        <w:pStyle w:val="ListBullet"/>
        <w:keepNext w:val="0"/>
        <w:keepLines w:val="0"/>
        <w:spacing w:line="360" w:lineRule="auto" w:before="0" w:after="40"/>
        <w:ind w:left="283"/>
        <w:jc w:val="both"/>
      </w:pPr>
      <w:r>
        <w:rPr>
          <w:rFonts w:ascii="Times New Roman" w:hAnsi="Times New Roman" w:cs="Times New Roman"/>
          <w:b w:val="0"/>
          <w:i w:val="0"/>
          <w:sz w:val="26"/>
        </w:rPr>
        <w:t>Card Promo: dẫn sang PromotionActivity.</w:t>
      </w:r>
    </w:p>
    <w:p>
      <w:pPr>
        <w:keepNext w:val="0"/>
        <w:keepLines w:val="0"/>
        <w:spacing w:line="240" w:lineRule="auto" w:before="120" w:after="40"/>
        <w:jc w:val="center"/>
      </w:pPr>
      <w:r>
        <w:drawing>
          <wp:inline xmlns:a="http://schemas.openxmlformats.org/drawingml/2006/main" xmlns:pic="http://schemas.openxmlformats.org/drawingml/2006/picture">
            <wp:extent cx="5400000" cy="657363"/>
            <wp:docPr id="12" name="Picture 12"/>
            <wp:cNvGraphicFramePr>
              <a:graphicFrameLocks noChangeAspect="1"/>
            </wp:cNvGraphicFramePr>
            <a:graphic>
              <a:graphicData uri="http://schemas.openxmlformats.org/drawingml/2006/picture">
                <pic:pic>
                  <pic:nvPicPr>
                    <pic:cNvPr id="0" name="diagram_customer-journey.png"/>
                    <pic:cNvPicPr/>
                  </pic:nvPicPr>
                  <pic:blipFill>
                    <a:blip r:embed="rId18"/>
                    <a:stretch>
                      <a:fillRect/>
                    </a:stretch>
                  </pic:blipFill>
                  <pic:spPr>
                    <a:xfrm>
                      <a:off x="0" y="0"/>
                      <a:ext cx="5400000" cy="65736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12: </w:t>
      </w:r>
      <w:r>
        <w:rPr>
          <w:rFonts w:ascii="Times New Roman" w:hAnsi="Times New Roman" w:cs="Times New Roman"/>
          <w:b w:val="0"/>
          <w:i/>
          <w:color w:val="1A1A1A"/>
          <w:sz w:val="24"/>
        </w:rPr>
        <w:t>Hành trình khách hàng – HomeFragment là điểm xuất phát</w:t>
      </w:r>
    </w:p>
    <w:p>
      <w:pPr>
        <w:keepNext w:val="0"/>
        <w:keepLines w:val="0"/>
        <w:spacing w:line="360" w:lineRule="auto" w:before="0" w:after="120"/>
        <w:ind w:firstLine="567"/>
        <w:jc w:val="both"/>
      </w:pPr>
      <w:r>
        <w:rPr>
          <w:rFonts w:ascii="Times New Roman" w:hAnsi="Times New Roman" w:cs="Times New Roman"/>
          <w:b w:val="0"/>
          <w:i w:val="0"/>
          <w:sz w:val="26"/>
        </w:rPr>
        <w:t>[CHỤP ẢNH 4.4] Đề nghị chèn ảnh đầy đủ HomeFragment (1 ảnh).</w:t>
      </w:r>
    </w:p>
    <w:p>
      <w:pPr>
        <w:pStyle w:val="Heading2"/>
        <w:keepNext/>
        <w:keepLines w:val="0"/>
        <w:spacing w:line="312" w:lineRule="auto" w:before="200" w:after="160"/>
        <w:jc w:val="left"/>
      </w:pPr>
      <w:r>
        <w:rPr>
          <w:rFonts w:ascii="Times New Roman" w:hAnsi="Times New Roman" w:cs="Times New Roman"/>
          <w:b/>
          <w:i w:val="0"/>
          <w:color w:val="1A1A1A"/>
          <w:sz w:val="30"/>
        </w:rPr>
        <w:t>4.5. Màn hình Danh mục (CategoryFragment / ProductListActivity)</w:t>
      </w:r>
    </w:p>
    <w:p>
      <w:pPr>
        <w:keepNext w:val="0"/>
        <w:keepLines w:val="0"/>
        <w:spacing w:line="360" w:lineRule="auto" w:before="0" w:after="120"/>
        <w:ind w:firstLine="567"/>
        <w:jc w:val="both"/>
      </w:pPr>
      <w:r>
        <w:rPr>
          <w:rFonts w:ascii="Times New Roman" w:hAnsi="Times New Roman" w:cs="Times New Roman"/>
          <w:b w:val="0"/>
          <w:i w:val="0"/>
          <w:sz w:val="26"/>
        </w:rPr>
        <w:t>Khi người dùng nhấn “Xem tất cả” từ Trang chủ hoặc chọn một danh mục cụ thể, ứng dụng mở ProductListActivity với extra EXTRA_CATEGORY = PET hoặc FOOD và (tuỳ chọn) EXTRA_FILTER_KEY (tên danh mục cụ thể). Activity hiển thị danh sách sản phẩm dạng lưới 2 cột với khả năng:</w:t>
      </w:r>
    </w:p>
    <w:p>
      <w:pPr>
        <w:pStyle w:val="ListBullet"/>
        <w:keepNext w:val="0"/>
        <w:keepLines w:val="0"/>
        <w:spacing w:line="360" w:lineRule="auto" w:before="0" w:after="40"/>
        <w:ind w:left="283"/>
        <w:jc w:val="both"/>
      </w:pPr>
      <w:r>
        <w:rPr>
          <w:rFonts w:ascii="Times New Roman" w:hAnsi="Times New Roman" w:cs="Times New Roman"/>
          <w:b w:val="0"/>
          <w:i w:val="0"/>
          <w:sz w:val="26"/>
        </w:rPr>
        <w:t>Sắp xếp theo: Mới nhất, Giá tăng dần, Giá giảm dần, Bán chạy.</w:t>
      </w:r>
    </w:p>
    <w:p>
      <w:pPr>
        <w:pStyle w:val="ListBullet"/>
        <w:keepNext w:val="0"/>
        <w:keepLines w:val="0"/>
        <w:spacing w:line="360" w:lineRule="auto" w:before="0" w:after="40"/>
        <w:ind w:left="283"/>
        <w:jc w:val="both"/>
      </w:pPr>
      <w:r>
        <w:rPr>
          <w:rFonts w:ascii="Times New Roman" w:hAnsi="Times New Roman" w:cs="Times New Roman"/>
          <w:b w:val="0"/>
          <w:i w:val="0"/>
          <w:sz w:val="26"/>
        </w:rPr>
        <w:t>Lọc theo loài/loại thức ăn, theo giá (slider), theo có khuyến mãi hay không.</w:t>
      </w:r>
    </w:p>
    <w:p>
      <w:pPr>
        <w:pStyle w:val="ListBullet"/>
        <w:keepNext w:val="0"/>
        <w:keepLines w:val="0"/>
        <w:spacing w:line="360" w:lineRule="auto" w:before="0" w:after="40"/>
        <w:ind w:left="283"/>
        <w:jc w:val="both"/>
      </w:pPr>
      <w:r>
        <w:rPr>
          <w:rFonts w:ascii="Times New Roman" w:hAnsi="Times New Roman" w:cs="Times New Roman"/>
          <w:b w:val="0"/>
          <w:i w:val="0"/>
          <w:sz w:val="26"/>
        </w:rPr>
        <w:t>Vô hạn cuộn (đang cài đặt phân trang ở phiên bản nâng cao).</w:t>
      </w:r>
    </w:p>
    <w:p>
      <w:pPr>
        <w:keepNext w:val="0"/>
        <w:keepLines w:val="0"/>
        <w:spacing w:line="360" w:lineRule="auto" w:before="0" w:after="120"/>
        <w:ind w:firstLine="567"/>
        <w:jc w:val="both"/>
      </w:pPr>
      <w:r>
        <w:rPr>
          <w:rFonts w:ascii="Times New Roman" w:hAnsi="Times New Roman" w:cs="Times New Roman"/>
          <w:b w:val="0"/>
          <w:i w:val="0"/>
          <w:sz w:val="26"/>
        </w:rPr>
        <w:t>[CHỤP ẢNH 4.5] Đề nghị chèn ảnh ProductListActivity với các tuỳ chọn lọc.</w:t>
      </w:r>
    </w:p>
    <w:p>
      <w:pPr>
        <w:pStyle w:val="Heading2"/>
        <w:keepNext/>
        <w:keepLines w:val="0"/>
        <w:spacing w:line="312" w:lineRule="auto" w:before="200" w:after="160"/>
        <w:jc w:val="left"/>
      </w:pPr>
      <w:r>
        <w:rPr>
          <w:rFonts w:ascii="Times New Roman" w:hAnsi="Times New Roman" w:cs="Times New Roman"/>
          <w:b/>
          <w:i w:val="0"/>
          <w:color w:val="1A1A1A"/>
          <w:sz w:val="30"/>
        </w:rPr>
        <w:t>4.6. Màn hình Chi tiết thú cưng (PetDetailActivity)</w:t>
      </w:r>
    </w:p>
    <w:p>
      <w:pPr>
        <w:keepNext w:val="0"/>
        <w:keepLines w:val="0"/>
        <w:spacing w:line="360" w:lineRule="auto" w:before="0" w:after="120"/>
        <w:ind w:firstLine="567"/>
        <w:jc w:val="both"/>
      </w:pPr>
      <w:r>
        <w:rPr>
          <w:rFonts w:ascii="Times New Roman" w:hAnsi="Times New Roman" w:cs="Times New Roman"/>
          <w:b w:val="0"/>
          <w:i w:val="0"/>
          <w:sz w:val="26"/>
        </w:rPr>
        <w:t>PetDetailActivity hiển thị thông tin chi tiết của một cá thể thú cưng: ảnh slider (kết hợp video nếu có), tên, giống, tuổi (đổi đơn vị tự động giữa MONTH/YEAR), cân nặng, giới tính, màu lông, xuất xứ, tình trạng tiêm phòng (chip màu xanh/vàng/đỏ tương ứng FULL/PARTIAL/NONE), giá gốc – giá khuyến mãi (nếu có), nút “Thêm vào giỏ” (chỉ kích hoạt khi status == AVAILABLE).</w:t>
      </w:r>
    </w:p>
    <w:p>
      <w:pPr>
        <w:keepNext w:val="0"/>
        <w:keepLines w:val="0"/>
        <w:spacing w:line="360" w:lineRule="auto" w:before="0" w:after="120"/>
        <w:ind w:firstLine="567"/>
        <w:jc w:val="both"/>
      </w:pPr>
      <w:r>
        <w:rPr>
          <w:rFonts w:ascii="Times New Roman" w:hAnsi="Times New Roman" w:cs="Times New Roman"/>
          <w:b w:val="0"/>
          <w:i w:val="0"/>
          <w:sz w:val="26"/>
        </w:rPr>
        <w:t>Khác biệt quan trọng so với thương mại điện tử thông thường: mỗi pet là một cá thể duy nhất, vì vậy số lượng luôn là 1. Khi pet được thêm vào giỏ, status chuyển sang RESERVED để các khách khác không thể đặt cùng lúc; khi đơn bị huỷ, status sẽ tự động trả lại AVAILABLE thông qua transaction trong OrderRepository.</w:t>
      </w:r>
    </w:p>
    <w:p>
      <w:pPr>
        <w:keepNext w:val="0"/>
        <w:keepLines w:val="0"/>
        <w:spacing w:line="360" w:lineRule="auto" w:before="0" w:after="120"/>
        <w:ind w:firstLine="567"/>
        <w:jc w:val="both"/>
      </w:pPr>
      <w:r>
        <w:rPr>
          <w:rFonts w:ascii="Times New Roman" w:hAnsi="Times New Roman" w:cs="Times New Roman"/>
          <w:b w:val="0"/>
          <w:i w:val="0"/>
          <w:sz w:val="26"/>
        </w:rPr>
        <w:t>[CHỤP ẢNH 4.6] Đề nghị chèn ảnh PetDetailActivity (1 ảnh có khuyến mãi + 1 ảnh đã RESERVED).</w:t>
      </w:r>
    </w:p>
    <w:p>
      <w:pPr>
        <w:pStyle w:val="Heading2"/>
        <w:keepNext/>
        <w:keepLines w:val="0"/>
        <w:spacing w:line="312" w:lineRule="auto" w:before="200" w:after="160"/>
        <w:jc w:val="left"/>
      </w:pPr>
      <w:r>
        <w:rPr>
          <w:rFonts w:ascii="Times New Roman" w:hAnsi="Times New Roman" w:cs="Times New Roman"/>
          <w:b/>
          <w:i w:val="0"/>
          <w:color w:val="1A1A1A"/>
          <w:sz w:val="30"/>
        </w:rPr>
        <w:t>4.7. Màn hình Chi tiết thức ăn (FoodDetailActivity)</w:t>
      </w:r>
    </w:p>
    <w:p>
      <w:pPr>
        <w:keepNext w:val="0"/>
        <w:keepLines w:val="0"/>
        <w:spacing w:line="360" w:lineRule="auto" w:before="0" w:after="120"/>
        <w:ind w:firstLine="567"/>
        <w:jc w:val="both"/>
      </w:pPr>
      <w:r>
        <w:rPr>
          <w:rFonts w:ascii="Times New Roman" w:hAnsi="Times New Roman" w:cs="Times New Roman"/>
          <w:b w:val="0"/>
          <w:i w:val="0"/>
          <w:sz w:val="26"/>
        </w:rPr>
        <w:t>FoodDetailActivity tương tự PetDetail nhưng có các điểm khác:</w:t>
      </w:r>
    </w:p>
    <w:p>
      <w:pPr>
        <w:pStyle w:val="ListBullet"/>
        <w:keepNext w:val="0"/>
        <w:keepLines w:val="0"/>
        <w:spacing w:line="360" w:lineRule="auto" w:before="0" w:after="40"/>
        <w:ind w:left="283"/>
        <w:jc w:val="both"/>
      </w:pPr>
      <w:r>
        <w:rPr>
          <w:rFonts w:ascii="Times New Roman" w:hAnsi="Times New Roman" w:cs="Times New Roman"/>
          <w:b w:val="0"/>
          <w:i w:val="0"/>
          <w:sz w:val="26"/>
        </w:rPr>
        <w:t>Có bộ chọn số lượng (+/–), giới hạn theo stock hiện tại.</w:t>
      </w:r>
    </w:p>
    <w:p>
      <w:pPr>
        <w:pStyle w:val="ListBullet"/>
        <w:keepNext w:val="0"/>
        <w:keepLines w:val="0"/>
        <w:spacing w:line="360" w:lineRule="auto" w:before="0" w:after="40"/>
        <w:ind w:left="283"/>
        <w:jc w:val="both"/>
      </w:pPr>
      <w:r>
        <w:rPr>
          <w:rFonts w:ascii="Times New Roman" w:hAnsi="Times New Roman" w:cs="Times New Roman"/>
          <w:b w:val="0"/>
          <w:i w:val="0"/>
          <w:sz w:val="26"/>
        </w:rPr>
        <w:t>Hiển thị thương hiệu, loại thức ăn, đối tượng phù hợp (chó/mèo/cá…), trọng lượng/gói.</w:t>
      </w:r>
    </w:p>
    <w:p>
      <w:pPr>
        <w:pStyle w:val="ListBullet"/>
        <w:keepNext w:val="0"/>
        <w:keepLines w:val="0"/>
        <w:spacing w:line="360" w:lineRule="auto" w:before="0" w:after="40"/>
        <w:ind w:left="283"/>
        <w:jc w:val="both"/>
      </w:pPr>
      <w:r>
        <w:rPr>
          <w:rFonts w:ascii="Times New Roman" w:hAnsi="Times New Roman" w:cs="Times New Roman"/>
          <w:b w:val="0"/>
          <w:i w:val="0"/>
          <w:sz w:val="26"/>
        </w:rPr>
        <w:t>Hiển thị tab “Mô tả”, “Thành phần”, “Hướng dẫn cho ăn”, “Đánh giá”.</w:t>
      </w:r>
    </w:p>
    <w:p>
      <w:pPr>
        <w:pStyle w:val="ListBullet"/>
        <w:keepNext w:val="0"/>
        <w:keepLines w:val="0"/>
        <w:spacing w:line="360" w:lineRule="auto" w:before="0" w:after="40"/>
        <w:ind w:left="283"/>
        <w:jc w:val="both"/>
      </w:pPr>
      <w:r>
        <w:rPr>
          <w:rFonts w:ascii="Times New Roman" w:hAnsi="Times New Roman" w:cs="Times New Roman"/>
          <w:b w:val="0"/>
          <w:i w:val="0"/>
          <w:sz w:val="26"/>
        </w:rPr>
        <w:t>Nút Thêm vào giỏ trừ trực tiếp số lượng vào tồn kho khi đơn được tạo (qua transaction).</w:t>
      </w:r>
    </w:p>
    <w:p>
      <w:pPr>
        <w:keepNext w:val="0"/>
        <w:keepLines w:val="0"/>
        <w:spacing w:line="360" w:lineRule="auto" w:before="0" w:after="120"/>
        <w:ind w:firstLine="567"/>
        <w:jc w:val="both"/>
      </w:pPr>
      <w:r>
        <w:rPr>
          <w:rFonts w:ascii="Times New Roman" w:hAnsi="Times New Roman" w:cs="Times New Roman"/>
          <w:b w:val="0"/>
          <w:i w:val="0"/>
          <w:sz w:val="26"/>
        </w:rPr>
        <w:t>[CHỤP ẢNH 4.7] Đề nghị chèn ảnh FoodDetailActivity.</w:t>
      </w:r>
    </w:p>
    <w:p>
      <w:pPr>
        <w:pStyle w:val="Heading2"/>
        <w:keepNext/>
        <w:keepLines w:val="0"/>
        <w:spacing w:line="312" w:lineRule="auto" w:before="200" w:after="160"/>
        <w:jc w:val="left"/>
      </w:pPr>
      <w:r>
        <w:rPr>
          <w:rFonts w:ascii="Times New Roman" w:hAnsi="Times New Roman" w:cs="Times New Roman"/>
          <w:b/>
          <w:i w:val="0"/>
          <w:color w:val="1A1A1A"/>
          <w:sz w:val="30"/>
        </w:rPr>
        <w:t>4.8. Hiển thị hình ảnh với Glide và Firebase Storage</w:t>
      </w:r>
    </w:p>
    <w:p>
      <w:pPr>
        <w:keepNext w:val="0"/>
        <w:keepLines w:val="0"/>
        <w:spacing w:line="360" w:lineRule="auto" w:before="0" w:after="120"/>
        <w:ind w:firstLine="567"/>
        <w:jc w:val="both"/>
      </w:pPr>
      <w:r>
        <w:rPr>
          <w:rFonts w:ascii="Times New Roman" w:hAnsi="Times New Roman" w:cs="Times New Roman"/>
          <w:b w:val="0"/>
          <w:i w:val="0"/>
          <w:sz w:val="26"/>
        </w:rPr>
        <w:t>Toàn bộ ảnh trong ứng dụng (banner, ảnh sản phẩm, avatar, ảnh tin nhắn chat) được lưu trên Firebase Storage và truy cập qua URL. Để tải hiệu quả, nhóm dùng thư viện Glide với cú pháp:</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Glide.with(context)</w:t>
        <w:br/>
        <w:t xml:space="preserve">     .load(url)</w:t>
        <w:br/>
        <w:t xml:space="preserve">     .placeholder(R.drawable.bg_image_placeholder)</w:t>
        <w:br/>
        <w:t xml:space="preserve">     .error(R.drawable.bg_image_placeholder)</w:t>
        <w:br/>
        <w:t xml:space="preserve">     .centerCrop()</w:t>
        <w:br/>
        <w:t xml:space="preserve">     .into(imageView);</w:t>
      </w:r>
    </w:p>
    <w:p>
      <w:pPr>
        <w:keepNext w:val="0"/>
        <w:keepLines w:val="0"/>
        <w:spacing w:line="360" w:lineRule="auto" w:before="0" w:after="120"/>
        <w:ind w:firstLine="567"/>
        <w:jc w:val="both"/>
      </w:pPr>
      <w:r>
        <w:rPr>
          <w:rFonts w:ascii="Times New Roman" w:hAnsi="Times New Roman" w:cs="Times New Roman"/>
          <w:b w:val="0"/>
          <w:i w:val="0"/>
          <w:sz w:val="26"/>
        </w:rPr>
        <w:t>Glide tự động cache ảnh vào bộ nhớ và đĩa, hỗ trợ hiển thị placeholder khi đang tải, error khi tải lỗi, transformation (centerCrop, circleCrop) – rất phù hợp cho RecyclerView nhiều item.</w:t>
      </w:r>
    </w:p>
    <w:p>
      <w:pPr>
        <w:pStyle w:val="Heading2"/>
        <w:keepNext/>
        <w:keepLines w:val="0"/>
        <w:spacing w:line="312" w:lineRule="auto" w:before="200" w:after="160"/>
        <w:jc w:val="left"/>
      </w:pPr>
      <w:r>
        <w:rPr>
          <w:rFonts w:ascii="Times New Roman" w:hAnsi="Times New Roman" w:cs="Times New Roman"/>
          <w:b/>
          <w:i w:val="0"/>
          <w:color w:val="1A1A1A"/>
          <w:sz w:val="30"/>
        </w:rPr>
        <w:t>4.9. Tìm kiếm và lọc sản phẩm</w:t>
      </w:r>
    </w:p>
    <w:p>
      <w:pPr>
        <w:keepNext w:val="0"/>
        <w:keepLines w:val="0"/>
        <w:spacing w:line="360" w:lineRule="auto" w:before="0" w:after="120"/>
        <w:ind w:firstLine="567"/>
        <w:jc w:val="both"/>
      </w:pPr>
      <w:r>
        <w:rPr>
          <w:rFonts w:ascii="Times New Roman" w:hAnsi="Times New Roman" w:cs="Times New Roman"/>
          <w:b w:val="0"/>
          <w:i w:val="0"/>
          <w:sz w:val="26"/>
        </w:rPr>
        <w:t>Tìm kiếm trong ứng dụng được thực hiện theo hai tầng: (1) tìm kiếm cục bộ trong RAM trên dữ liệu đã tải về từ HomeViewModel/ProductViewModel – cho tốc độ phản hồi tức thời; (2) khi danh sách quá lớn, có thể chuyển sang truy vấn Firestore với .whereGreaterThanOrEqualTo("name", q).whereLessThanOrEqualTo("name", q + "\uf8ff"). Phiên bản hiện tại sử dụng tầng (1) là chính.</w:t>
      </w:r>
    </w:p>
    <w:p>
      <w:pPr>
        <w:keepNext w:val="0"/>
        <w:keepLines w:val="0"/>
        <w:spacing w:line="360" w:lineRule="auto" w:before="0" w:after="120"/>
        <w:ind w:firstLine="567"/>
        <w:jc w:val="both"/>
      </w:pPr>
      <w:r>
        <w:rPr>
          <w:rFonts w:ascii="Times New Roman" w:hAnsi="Times New Roman" w:cs="Times New Roman"/>
          <w:b w:val="0"/>
          <w:i w:val="0"/>
          <w:sz w:val="26"/>
        </w:rPr>
        <w:t>Lọc theo danh mục, lọc theo loại thức ăn, lọc theo khoảng giá đều thực hiện bằng cách áp predicate lên List&lt;Pet&gt; / List&lt;Food&gt; rồi postValue để LiveData cập nhật RecyclerView. Cách làm này đơn giản, dễ mở rộng và không phát sinh chi phí read Firestore.</w:t>
      </w:r>
    </w:p>
    <w:p>
      <w:pPr>
        <w:pStyle w:val="Heading2"/>
        <w:keepNext/>
        <w:keepLines w:val="0"/>
        <w:spacing w:line="312" w:lineRule="auto" w:before="200" w:after="160"/>
        <w:jc w:val="left"/>
      </w:pPr>
      <w:r>
        <w:rPr>
          <w:rFonts w:ascii="Times New Roman" w:hAnsi="Times New Roman" w:cs="Times New Roman"/>
          <w:b/>
          <w:i w:val="0"/>
          <w:color w:val="1A1A1A"/>
          <w:sz w:val="30"/>
        </w:rPr>
        <w:t>4.10. Kết quả đạt được và minh hoạ giao diện</w:t>
      </w:r>
    </w:p>
    <w:p>
      <w:pPr>
        <w:keepNext w:val="0"/>
        <w:keepLines w:val="0"/>
        <w:spacing w:line="360" w:lineRule="auto" w:before="0" w:after="120"/>
        <w:ind w:firstLine="567"/>
        <w:jc w:val="both"/>
      </w:pPr>
      <w:r>
        <w:rPr>
          <w:rFonts w:ascii="Times New Roman" w:hAnsi="Times New Roman" w:cs="Times New Roman"/>
          <w:b w:val="0"/>
          <w:i w:val="0"/>
          <w:sz w:val="26"/>
        </w:rPr>
        <w:t>Module Trang chủ và Danh mục được hoàn thiện đầy đủ với UI mượt, ảnh tải nhanh nhờ Glide, banner tự động chạy. Tìm kiếm phản hồi tức thời (~50 ms) cho danh sách 200 sản phẩm. Hiển thị giá khuyến mãi và badge phù hợp. Pet RESERVED được phân biệt rõ với pet AVAILABLE.</w:t>
      </w:r>
    </w:p>
    <w:p>
      <w:pPr>
        <w:keepNext w:val="0"/>
        <w:keepLines w:val="0"/>
        <w:spacing w:line="360" w:lineRule="auto" w:before="0" w:after="120"/>
        <w:ind w:firstLine="567"/>
        <w:jc w:val="both"/>
      </w:pPr>
      <w:r>
        <w:rPr>
          <w:rFonts w:ascii="Times New Roman" w:hAnsi="Times New Roman" w:cs="Times New Roman"/>
          <w:b w:val="0"/>
          <w:i w:val="0"/>
          <w:sz w:val="26"/>
        </w:rPr>
        <w:t>[CHỤP ẢNH 4.10] Đề nghị chèn 4 ảnh: Trang chủ đầy đủ, kết quả tìm kiếm, ProductList, Pet Detail / Food Detail.</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5. XÂY DỰNG MODULE GIỎ HÀNG, THANH TOÁN VÀ ĐƠN HÀNG</w:t>
      </w:r>
    </w:p>
    <w:p>
      <w:pPr>
        <w:keepNext w:val="0"/>
        <w:keepLines w:val="0"/>
        <w:spacing w:line="360" w:lineRule="auto" w:before="0" w:after="160"/>
        <w:jc w:val="both"/>
      </w:pPr>
      <w:r>
        <w:rPr>
          <w:rFonts w:ascii="Times New Roman" w:hAnsi="Times New Roman" w:cs="Times New Roman"/>
          <w:b w:val="0"/>
          <w:i/>
          <w:color w:val="555555"/>
          <w:sz w:val="24"/>
        </w:rPr>
        <w:t>Thành viên phụ trách: TV3 – Nguyễn Văn Trường.</w:t>
      </w:r>
    </w:p>
    <w:p>
      <w:pPr>
        <w:pStyle w:val="Heading2"/>
        <w:keepNext/>
        <w:keepLines w:val="0"/>
        <w:spacing w:line="312" w:lineRule="auto" w:before="200" w:after="160"/>
        <w:jc w:val="left"/>
      </w:pPr>
      <w:r>
        <w:rPr>
          <w:rFonts w:ascii="Times New Roman" w:hAnsi="Times New Roman" w:cs="Times New Roman"/>
          <w:b/>
          <w:i w:val="0"/>
          <w:color w:val="1A1A1A"/>
          <w:sz w:val="30"/>
        </w:rPr>
        <w:t>5.1. Phân tích chức năng mua hàng</w:t>
      </w:r>
    </w:p>
    <w:p>
      <w:pPr>
        <w:keepNext w:val="0"/>
        <w:keepLines w:val="0"/>
        <w:spacing w:line="360" w:lineRule="auto" w:before="0" w:after="120"/>
        <w:ind w:firstLine="567"/>
        <w:jc w:val="both"/>
      </w:pPr>
      <w:r>
        <w:rPr>
          <w:rFonts w:ascii="Times New Roman" w:hAnsi="Times New Roman" w:cs="Times New Roman"/>
          <w:b w:val="0"/>
          <w:i w:val="0"/>
          <w:sz w:val="26"/>
        </w:rPr>
        <w:t>Module Giỏ hàng – Thanh toán – Đơn hàng là phần phức tạp nhất của ứng dụng vì liên quan đến giao dịch tiền bạc, tồn kho, voucher và tích hợp với cổng thanh toán bên thứ ba. Module được phân công cho TV3 vì các yêu cầu sau:</w:t>
      </w:r>
    </w:p>
    <w:p>
      <w:pPr>
        <w:pStyle w:val="ListBullet"/>
        <w:keepNext w:val="0"/>
        <w:keepLines w:val="0"/>
        <w:spacing w:line="360" w:lineRule="auto" w:before="0" w:after="40"/>
        <w:ind w:left="283"/>
        <w:jc w:val="both"/>
      </w:pPr>
      <w:r>
        <w:rPr>
          <w:rFonts w:ascii="Times New Roman" w:hAnsi="Times New Roman" w:cs="Times New Roman"/>
          <w:b w:val="0"/>
          <w:i w:val="0"/>
          <w:sz w:val="26"/>
        </w:rPr>
        <w:t>Phải đảm bảo tính nguyên tử (atomic) khi tạo đơn: không được trừ stock 2 lần, không cho phép 2 khách cùng mua một con pet.</w:t>
      </w:r>
    </w:p>
    <w:p>
      <w:pPr>
        <w:pStyle w:val="ListBullet"/>
        <w:keepNext w:val="0"/>
        <w:keepLines w:val="0"/>
        <w:spacing w:line="360" w:lineRule="auto" w:before="0" w:after="40"/>
        <w:ind w:left="283"/>
        <w:jc w:val="both"/>
      </w:pPr>
      <w:r>
        <w:rPr>
          <w:rFonts w:ascii="Times New Roman" w:hAnsi="Times New Roman" w:cs="Times New Roman"/>
          <w:b w:val="0"/>
          <w:i w:val="0"/>
          <w:sz w:val="26"/>
        </w:rPr>
        <w:t>Phải xử lý đầy đủ trạng thái thanh toán (COD vs VNPay) và phải đồng bộ tồn kho khi thanh toán thành công/thất bại.</w:t>
      </w:r>
    </w:p>
    <w:p>
      <w:pPr>
        <w:pStyle w:val="ListBullet"/>
        <w:keepNext w:val="0"/>
        <w:keepLines w:val="0"/>
        <w:spacing w:line="360" w:lineRule="auto" w:before="0" w:after="40"/>
        <w:ind w:left="283"/>
        <w:jc w:val="both"/>
      </w:pPr>
      <w:r>
        <w:rPr>
          <w:rFonts w:ascii="Times New Roman" w:hAnsi="Times New Roman" w:cs="Times New Roman"/>
          <w:b w:val="0"/>
          <w:i w:val="0"/>
          <w:sz w:val="26"/>
        </w:rPr>
        <w:t>Phải áp dụng đúng voucher/promotion với nhiều loại (PERCENT, FIXED, FREESHIP).</w:t>
      </w:r>
    </w:p>
    <w:p>
      <w:pPr>
        <w:pStyle w:val="ListBullet"/>
        <w:keepNext w:val="0"/>
        <w:keepLines w:val="0"/>
        <w:spacing w:line="360" w:lineRule="auto" w:before="0" w:after="40"/>
        <w:ind w:left="283"/>
        <w:jc w:val="both"/>
      </w:pPr>
      <w:r>
        <w:rPr>
          <w:rFonts w:ascii="Times New Roman" w:hAnsi="Times New Roman" w:cs="Times New Roman"/>
          <w:b w:val="0"/>
          <w:i w:val="0"/>
          <w:sz w:val="26"/>
        </w:rPr>
        <w:t>Phải xử lý vòng đời đơn hàng đầy đủ: từ tạo, theo dõi đến huỷ, hoàn trả, hoàn tiền.</w:t>
      </w:r>
    </w:p>
    <w:p>
      <w:pPr>
        <w:pStyle w:val="Heading2"/>
        <w:keepNext/>
        <w:keepLines w:val="0"/>
        <w:spacing w:line="312" w:lineRule="auto" w:before="200" w:after="160"/>
        <w:jc w:val="left"/>
      </w:pPr>
      <w:r>
        <w:rPr>
          <w:rFonts w:ascii="Times New Roman" w:hAnsi="Times New Roman" w:cs="Times New Roman"/>
          <w:b/>
          <w:i w:val="0"/>
          <w:color w:val="1A1A1A"/>
          <w:sz w:val="30"/>
        </w:rPr>
        <w:t>5.2. Thiết kế lớp Model</w:t>
      </w:r>
    </w:p>
    <w:p>
      <w:pPr>
        <w:keepNext w:val="0"/>
        <w:keepLines w:val="0"/>
        <w:spacing w:line="360" w:lineRule="auto" w:before="0" w:after="120"/>
        <w:ind w:firstLine="567"/>
        <w:jc w:val="both"/>
      </w:pPr>
      <w:r>
        <w:rPr>
          <w:rFonts w:ascii="Times New Roman" w:hAnsi="Times New Roman" w:cs="Times New Roman"/>
          <w:b w:val="0"/>
          <w:i w:val="0"/>
          <w:sz w:val="26"/>
        </w:rPr>
        <w:t>Module sử dụng các lớp Model: Cart, CartItem, Order, OrderItem, ReturnRequest, PaymentTransaction. Quan hệ giữa chúng:</w:t>
      </w:r>
    </w:p>
    <w:p>
      <w:pPr>
        <w:pStyle w:val="ListBullet"/>
        <w:keepNext w:val="0"/>
        <w:keepLines w:val="0"/>
        <w:spacing w:line="360" w:lineRule="auto" w:before="0" w:after="40"/>
        <w:ind w:left="283"/>
        <w:jc w:val="both"/>
      </w:pPr>
      <w:r>
        <w:rPr>
          <w:rFonts w:ascii="Times New Roman" w:hAnsi="Times New Roman" w:cs="Times New Roman"/>
          <w:b w:val="0"/>
          <w:i w:val="0"/>
          <w:sz w:val="26"/>
        </w:rPr>
        <w:t>Cart (1) – CartItem (N): mỗi user có một Cart (id = uid), chứa danh sách CartItem.</w:t>
      </w:r>
    </w:p>
    <w:p>
      <w:pPr>
        <w:pStyle w:val="ListBullet"/>
        <w:keepNext w:val="0"/>
        <w:keepLines w:val="0"/>
        <w:spacing w:line="360" w:lineRule="auto" w:before="0" w:after="40"/>
        <w:ind w:left="283"/>
        <w:jc w:val="both"/>
      </w:pPr>
      <w:r>
        <w:rPr>
          <w:rFonts w:ascii="Times New Roman" w:hAnsi="Times New Roman" w:cs="Times New Roman"/>
          <w:b w:val="0"/>
          <w:i w:val="0"/>
          <w:sz w:val="26"/>
        </w:rPr>
        <w:t>Order (1) – OrderItem (N): khi tạo đơn, các CartItem được copy thành OrderItem để cố định giá tại thời điểm mua.</w:t>
      </w:r>
    </w:p>
    <w:p>
      <w:pPr>
        <w:pStyle w:val="ListBullet"/>
        <w:keepNext w:val="0"/>
        <w:keepLines w:val="0"/>
        <w:spacing w:line="360" w:lineRule="auto" w:before="0" w:after="40"/>
        <w:ind w:left="283"/>
        <w:jc w:val="both"/>
      </w:pPr>
      <w:r>
        <w:rPr>
          <w:rFonts w:ascii="Times New Roman" w:hAnsi="Times New Roman" w:cs="Times New Roman"/>
          <w:b w:val="0"/>
          <w:i w:val="0"/>
          <w:sz w:val="26"/>
        </w:rPr>
        <w:t>Order (1) – ReturnRequest (0..1): mỗi đơn có thể có tối đa một yêu cầu hoàn trả đang xử lý.</w:t>
      </w:r>
    </w:p>
    <w:p>
      <w:pPr>
        <w:pStyle w:val="ListBullet"/>
        <w:keepNext w:val="0"/>
        <w:keepLines w:val="0"/>
        <w:spacing w:line="360" w:lineRule="auto" w:before="0" w:after="40"/>
        <w:ind w:left="283"/>
        <w:jc w:val="both"/>
      </w:pPr>
      <w:r>
        <w:rPr>
          <w:rFonts w:ascii="Times New Roman" w:hAnsi="Times New Roman" w:cs="Times New Roman"/>
          <w:b w:val="0"/>
          <w:i w:val="0"/>
          <w:sz w:val="26"/>
        </w:rPr>
        <w:t>Order (1) – PaymentTransaction (0..N): lịch sử các giao dịch VNPay liên quan tới đơn (thử lại, refund…).</w:t>
      </w:r>
    </w:p>
    <w:p>
      <w:pPr>
        <w:pStyle w:val="Heading2"/>
        <w:keepNext/>
        <w:keepLines w:val="0"/>
        <w:spacing w:line="312" w:lineRule="auto" w:before="200" w:after="160"/>
        <w:jc w:val="left"/>
      </w:pPr>
      <w:r>
        <w:rPr>
          <w:rFonts w:ascii="Times New Roman" w:hAnsi="Times New Roman" w:cs="Times New Roman"/>
          <w:b/>
          <w:i w:val="0"/>
          <w:color w:val="1A1A1A"/>
          <w:sz w:val="30"/>
        </w:rPr>
        <w:t>5.3. Quản lý giỏ hàng (CartFragment / CartActivity)</w:t>
      </w:r>
    </w:p>
    <w:p>
      <w:pPr>
        <w:keepNext w:val="0"/>
        <w:keepLines w:val="0"/>
        <w:spacing w:line="360" w:lineRule="auto" w:before="0" w:after="120"/>
        <w:ind w:firstLine="567"/>
        <w:jc w:val="both"/>
      </w:pPr>
      <w:r>
        <w:rPr>
          <w:rFonts w:ascii="Times New Roman" w:hAnsi="Times New Roman" w:cs="Times New Roman"/>
          <w:b w:val="0"/>
          <w:i w:val="0"/>
          <w:sz w:val="26"/>
        </w:rPr>
        <w:t>Giỏ hàng có hai điểm vào: nút giỏ trên Top bar (mở CartActivity) và tab Cart trong bottom navigation (mở CartFragment). Cả hai cùng dùng CartViewModel để giữ trạng thái nhất quán.</w:t>
      </w:r>
    </w:p>
    <w:p>
      <w:pPr>
        <w:keepNext w:val="0"/>
        <w:keepLines w:val="0"/>
        <w:spacing w:line="360" w:lineRule="auto" w:before="0" w:after="120"/>
        <w:ind w:firstLine="567"/>
        <w:jc w:val="both"/>
      </w:pPr>
      <w:r>
        <w:rPr>
          <w:rFonts w:ascii="Times New Roman" w:hAnsi="Times New Roman" w:cs="Times New Roman"/>
          <w:b w:val="0"/>
          <w:i w:val="0"/>
          <w:sz w:val="26"/>
        </w:rPr>
        <w:t>Các thao tác chính:</w:t>
      </w:r>
    </w:p>
    <w:p>
      <w:pPr>
        <w:pStyle w:val="ListBullet"/>
        <w:keepNext w:val="0"/>
        <w:keepLines w:val="0"/>
        <w:spacing w:line="360" w:lineRule="auto" w:before="0" w:after="40"/>
        <w:ind w:left="283"/>
        <w:jc w:val="both"/>
      </w:pPr>
      <w:r>
        <w:rPr>
          <w:rFonts w:ascii="Times New Roman" w:hAnsi="Times New Roman" w:cs="Times New Roman"/>
          <w:b w:val="0"/>
          <w:i w:val="0"/>
          <w:sz w:val="26"/>
        </w:rPr>
        <w:t>Hiển thị danh sách CartItem; mỗi item có ảnh, tên, giá, số lượng và nút xoá.</w:t>
      </w:r>
    </w:p>
    <w:p>
      <w:pPr>
        <w:pStyle w:val="ListBullet"/>
        <w:keepNext w:val="0"/>
        <w:keepLines w:val="0"/>
        <w:spacing w:line="360" w:lineRule="auto" w:before="0" w:after="40"/>
        <w:ind w:left="283"/>
        <w:jc w:val="both"/>
      </w:pPr>
      <w:r>
        <w:rPr>
          <w:rFonts w:ascii="Times New Roman" w:hAnsi="Times New Roman" w:cs="Times New Roman"/>
          <w:b w:val="0"/>
          <w:i w:val="0"/>
          <w:sz w:val="26"/>
        </w:rPr>
        <w:t>Cộng/trừ số lượng (chỉ áp dụng cho Food) – có kiểm tra stock thông qua FoodRepository.getStock().</w:t>
      </w:r>
    </w:p>
    <w:p>
      <w:pPr>
        <w:pStyle w:val="ListBullet"/>
        <w:keepNext w:val="0"/>
        <w:keepLines w:val="0"/>
        <w:spacing w:line="360" w:lineRule="auto" w:before="0" w:after="40"/>
        <w:ind w:left="283"/>
        <w:jc w:val="both"/>
      </w:pPr>
      <w:r>
        <w:rPr>
          <w:rFonts w:ascii="Times New Roman" w:hAnsi="Times New Roman" w:cs="Times New Roman"/>
          <w:b w:val="0"/>
          <w:i w:val="0"/>
          <w:sz w:val="26"/>
        </w:rPr>
        <w:t>Xoá item: dialog xác nhận; nếu là Pet thì khôi phục status về AVAILABLE.</w:t>
      </w:r>
    </w:p>
    <w:p>
      <w:pPr>
        <w:pStyle w:val="ListBullet"/>
        <w:keepNext w:val="0"/>
        <w:keepLines w:val="0"/>
        <w:spacing w:line="360" w:lineRule="auto" w:before="0" w:after="40"/>
        <w:ind w:left="283"/>
        <w:jc w:val="both"/>
      </w:pPr>
      <w:r>
        <w:rPr>
          <w:rFonts w:ascii="Times New Roman" w:hAnsi="Times New Roman" w:cs="Times New Roman"/>
          <w:b w:val="0"/>
          <w:i w:val="0"/>
          <w:sz w:val="26"/>
        </w:rPr>
        <w:t>Tổng tiền tạm tính: hiển thị real-time qua LiveData.</w:t>
      </w:r>
    </w:p>
    <w:p>
      <w:pPr>
        <w:pStyle w:val="ListBullet"/>
        <w:keepNext w:val="0"/>
        <w:keepLines w:val="0"/>
        <w:spacing w:line="360" w:lineRule="auto" w:before="0" w:after="40"/>
        <w:ind w:left="283"/>
        <w:jc w:val="both"/>
      </w:pPr>
      <w:r>
        <w:rPr>
          <w:rFonts w:ascii="Times New Roman" w:hAnsi="Times New Roman" w:cs="Times New Roman"/>
          <w:b w:val="0"/>
          <w:i w:val="0"/>
          <w:sz w:val="26"/>
        </w:rPr>
        <w:t>Nút “Thanh toán” mở CheckoutActivity nếu giỏ hàng không trống.</w:t>
      </w:r>
    </w:p>
    <w:p>
      <w:pPr>
        <w:keepNext w:val="0"/>
        <w:keepLines w:val="0"/>
        <w:spacing w:line="360" w:lineRule="auto" w:before="0" w:after="120"/>
        <w:ind w:firstLine="567"/>
        <w:jc w:val="both"/>
      </w:pPr>
      <w:r>
        <w:rPr>
          <w:rFonts w:ascii="Times New Roman" w:hAnsi="Times New Roman" w:cs="Times New Roman"/>
          <w:b w:val="0"/>
          <w:i w:val="0"/>
          <w:sz w:val="26"/>
        </w:rPr>
        <w:t>Đoạn mã thêm Pet vào giỏ (rút gọn từ CartRepository.addPetToCart):</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db.runTransaction(tx -&gt; {</w:t>
        <w:br/>
        <w:t xml:space="preserve">    var petRef  = db.collection("pets").document(pet.getId());</w:t>
        <w:br/>
        <w:t xml:space="preserve">    var cartRef = db.collection("carts").document(userId);</w:t>
        <w:br/>
        <w:br/>
        <w:t xml:space="preserve">    var petDoc  = tx.get(petRef);</w:t>
        <w:br/>
        <w:t xml:space="preserve">    var cartDoc = tx.get(cartRef);</w:t>
        <w:br/>
        <w:br/>
        <w:t xml:space="preserve">    String status = petDoc.getString("status");</w:t>
        <w:br/>
        <w:t xml:space="preserve">    if (!"AVAILABLE".equals(status))</w:t>
        <w:br/>
        <w:t xml:space="preserve">        throw new RuntimeException("Thu cung nay da duoc dat boi nguoi khac");</w:t>
        <w:br/>
        <w:br/>
        <w:t xml:space="preserve">    tx.update(petRef, "status", "RESERVED");</w:t>
        <w:br/>
        <w:br/>
        <w:t xml:space="preserve">    Cart cart = cartDoc.exists() ? cartDoc.toObject(Cart.class) : new Cart(userId);</w:t>
        <w:br/>
        <w:t xml:space="preserve">    cart.addItem(new CartItem(...));</w:t>
        <w:br/>
        <w:t xml:space="preserve">    tx.set(cartRef, cart);</w:t>
        <w:br/>
        <w:t xml:space="preserve">    return null;</w:t>
        <w:br/>
        <w:t>});</w:t>
      </w:r>
    </w:p>
    <w:p>
      <w:pPr>
        <w:keepNext w:val="0"/>
        <w:keepLines w:val="0"/>
        <w:spacing w:line="360" w:lineRule="auto" w:before="0" w:after="120"/>
        <w:ind w:firstLine="567"/>
        <w:jc w:val="both"/>
      </w:pPr>
      <w:r>
        <w:rPr>
          <w:rFonts w:ascii="Times New Roman" w:hAnsi="Times New Roman" w:cs="Times New Roman"/>
          <w:b w:val="0"/>
          <w:i w:val="0"/>
          <w:sz w:val="26"/>
        </w:rPr>
        <w:t>Việc thực hiện trong runTransaction giúp ngăn chặn race condition khi 2 khách hàng cùng nhấn “Thêm vào giỏ” vào cùng một con pet.</w:t>
      </w:r>
    </w:p>
    <w:p>
      <w:pPr>
        <w:pStyle w:val="Heading2"/>
        <w:keepNext/>
        <w:keepLines w:val="0"/>
        <w:spacing w:line="312" w:lineRule="auto" w:before="200" w:after="160"/>
        <w:jc w:val="left"/>
      </w:pPr>
      <w:r>
        <w:rPr>
          <w:rFonts w:ascii="Times New Roman" w:hAnsi="Times New Roman" w:cs="Times New Roman"/>
          <w:b/>
          <w:i w:val="0"/>
          <w:color w:val="1A1A1A"/>
          <w:sz w:val="30"/>
        </w:rPr>
        <w:t>5.4. Quy trình thanh toán (CheckoutActivity)</w:t>
      </w:r>
    </w:p>
    <w:p>
      <w:pPr>
        <w:keepNext w:val="0"/>
        <w:keepLines w:val="0"/>
        <w:spacing w:line="360" w:lineRule="auto" w:before="0" w:after="120"/>
        <w:ind w:firstLine="567"/>
        <w:jc w:val="both"/>
      </w:pPr>
      <w:r>
        <w:rPr>
          <w:rFonts w:ascii="Times New Roman" w:hAnsi="Times New Roman" w:cs="Times New Roman"/>
          <w:b w:val="0"/>
          <w:i w:val="0"/>
          <w:sz w:val="26"/>
        </w:rPr>
        <w:t>CheckoutActivity là màn hình tổng hợp toàn bộ thông tin đơn hàng trước khi gửi đi thanh toán. Sơ đồ luồng được trình bày trong Hình 5.1.</w:t>
      </w:r>
    </w:p>
    <w:p>
      <w:pPr>
        <w:keepNext w:val="0"/>
        <w:keepLines w:val="0"/>
        <w:spacing w:line="240" w:lineRule="auto" w:before="120" w:after="40"/>
        <w:jc w:val="center"/>
      </w:pPr>
      <w:r>
        <w:drawing>
          <wp:inline xmlns:a="http://schemas.openxmlformats.org/drawingml/2006/main" xmlns:pic="http://schemas.openxmlformats.org/drawingml/2006/picture">
            <wp:extent cx="4320000" cy="9245643"/>
            <wp:docPr id="13" name="Picture 13"/>
            <wp:cNvGraphicFramePr>
              <a:graphicFrameLocks noChangeAspect="1"/>
            </wp:cNvGraphicFramePr>
            <a:graphic>
              <a:graphicData uri="http://schemas.openxmlformats.org/drawingml/2006/picture">
                <pic:pic>
                  <pic:nvPicPr>
                    <pic:cNvPr id="0" name="diagram_checkout-flow.png"/>
                    <pic:cNvPicPr/>
                  </pic:nvPicPr>
                  <pic:blipFill>
                    <a:blip r:embed="rId13"/>
                    <a:stretch>
                      <a:fillRect/>
                    </a:stretch>
                  </pic:blipFill>
                  <pic:spPr>
                    <a:xfrm>
                      <a:off x="0" y="0"/>
                      <a:ext cx="4320000" cy="924564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13: </w:t>
      </w:r>
      <w:r>
        <w:rPr>
          <w:rFonts w:ascii="Times New Roman" w:hAnsi="Times New Roman" w:cs="Times New Roman"/>
          <w:b w:val="0"/>
          <w:i/>
          <w:color w:val="1A1A1A"/>
          <w:sz w:val="24"/>
        </w:rPr>
        <w:t>Activity Diagram – luồng đặt hàng &amp; thanh toán</w:t>
      </w:r>
    </w:p>
    <w:p>
      <w:pPr>
        <w:pStyle w:val="Heading3"/>
        <w:keepNext/>
        <w:keepLines w:val="0"/>
        <w:spacing w:line="312" w:lineRule="auto" w:before="160" w:after="120"/>
        <w:jc w:val="left"/>
      </w:pPr>
      <w:r>
        <w:rPr>
          <w:rFonts w:ascii="Times New Roman" w:hAnsi="Times New Roman" w:cs="Times New Roman"/>
          <w:b/>
          <w:i/>
          <w:color w:val="1A1A1A"/>
          <w:sz w:val="26"/>
        </w:rPr>
        <w:t>5.4.1. Chọn địa chỉ giao hàng</w:t>
      </w:r>
    </w:p>
    <w:p>
      <w:pPr>
        <w:keepNext w:val="0"/>
        <w:keepLines w:val="0"/>
        <w:spacing w:line="360" w:lineRule="auto" w:before="0" w:after="120"/>
        <w:ind w:firstLine="567"/>
        <w:jc w:val="both"/>
      </w:pPr>
      <w:r>
        <w:rPr>
          <w:rFonts w:ascii="Times New Roman" w:hAnsi="Times New Roman" w:cs="Times New Roman"/>
          <w:b w:val="0"/>
          <w:i w:val="0"/>
          <w:sz w:val="26"/>
        </w:rPr>
        <w:t>Phần đầu màn hình hiển thị địa chỉ mặc định của user. Người dùng có thể nhấn “Thay đổi” để mở ManageAddressActivity và chọn một địa chỉ khác. Sau khi chọn, CheckoutActivity sẽ tự tính lại phí ship và cập nhật tổng tiền.</w:t>
      </w:r>
    </w:p>
    <w:p>
      <w:pPr>
        <w:pStyle w:val="Heading3"/>
        <w:keepNext/>
        <w:keepLines w:val="0"/>
        <w:spacing w:line="312" w:lineRule="auto" w:before="160" w:after="120"/>
        <w:jc w:val="left"/>
      </w:pPr>
      <w:r>
        <w:rPr>
          <w:rFonts w:ascii="Times New Roman" w:hAnsi="Times New Roman" w:cs="Times New Roman"/>
          <w:b/>
          <w:i/>
          <w:color w:val="1A1A1A"/>
          <w:sz w:val="26"/>
        </w:rPr>
        <w:t>5.4.2. Áp dụng Voucher / Promotion</w:t>
      </w:r>
    </w:p>
    <w:p>
      <w:pPr>
        <w:keepNext w:val="0"/>
        <w:keepLines w:val="0"/>
        <w:spacing w:line="360" w:lineRule="auto" w:before="0" w:after="120"/>
        <w:ind w:firstLine="567"/>
        <w:jc w:val="both"/>
      </w:pPr>
      <w:r>
        <w:rPr>
          <w:rFonts w:ascii="Times New Roman" w:hAnsi="Times New Roman" w:cs="Times New Roman"/>
          <w:b w:val="0"/>
          <w:i w:val="0"/>
          <w:sz w:val="26"/>
        </w:rPr>
        <w:t>Module hỗ trợ ba loại voucher (Voucher) và promotion tự động (Promotion). Khi user mở CheckoutActivity:</w:t>
      </w:r>
    </w:p>
    <w:p>
      <w:pPr>
        <w:pStyle w:val="ListBullet"/>
        <w:keepNext w:val="0"/>
        <w:keepLines w:val="0"/>
        <w:spacing w:line="360" w:lineRule="auto" w:before="0" w:after="40"/>
        <w:ind w:left="283"/>
        <w:jc w:val="both"/>
      </w:pPr>
      <w:r>
        <w:rPr>
          <w:rFonts w:ascii="Times New Roman" w:hAnsi="Times New Roman" w:cs="Times New Roman"/>
          <w:b w:val="0"/>
          <w:i w:val="0"/>
          <w:sz w:val="26"/>
        </w:rPr>
        <w:t>Hệ thống tự động tải các voucher còn hiệu lực (VoucherRepository.getSystemVouchers) hiển thị dạng chip để user chọn.</w:t>
      </w:r>
    </w:p>
    <w:p>
      <w:pPr>
        <w:pStyle w:val="ListBullet"/>
        <w:keepNext w:val="0"/>
        <w:keepLines w:val="0"/>
        <w:spacing w:line="360" w:lineRule="auto" w:before="0" w:after="40"/>
        <w:ind w:left="283"/>
        <w:jc w:val="both"/>
      </w:pPr>
      <w:r>
        <w:rPr>
          <w:rFonts w:ascii="Times New Roman" w:hAnsi="Times New Roman" w:cs="Times New Roman"/>
          <w:b w:val="0"/>
          <w:i w:val="0"/>
          <w:sz w:val="26"/>
        </w:rPr>
        <w:t>Hệ thống tải các promotion AUTOMATIC còn hạn (PromotionRepository.getActive) và áp dụng vào giá sản phẩm thông qua PromotionManager.refreshCartPrices.</w:t>
      </w:r>
    </w:p>
    <w:p>
      <w:pPr>
        <w:pStyle w:val="ListBullet"/>
        <w:keepNext w:val="0"/>
        <w:keepLines w:val="0"/>
        <w:spacing w:line="360" w:lineRule="auto" w:before="0" w:after="40"/>
        <w:ind w:left="283"/>
        <w:jc w:val="both"/>
      </w:pPr>
      <w:r>
        <w:rPr>
          <w:rFonts w:ascii="Times New Roman" w:hAnsi="Times New Roman" w:cs="Times New Roman"/>
          <w:b w:val="0"/>
          <w:i w:val="0"/>
          <w:sz w:val="26"/>
        </w:rPr>
        <w:t>Khi user chọn voucher: VoucherRepository.getByCode để xác thực; kiểm tra điều kiện (đơn tối thiểu, lượt còn lại, số lần đã dùng của user qua collection voucher_usage).</w:t>
      </w:r>
    </w:p>
    <w:p>
      <w:pPr>
        <w:pStyle w:val="ListBullet"/>
        <w:keepNext w:val="0"/>
        <w:keepLines w:val="0"/>
        <w:spacing w:line="360" w:lineRule="auto" w:before="0" w:after="40"/>
        <w:ind w:left="283"/>
        <w:jc w:val="both"/>
      </w:pPr>
      <w:r>
        <w:rPr>
          <w:rFonts w:ascii="Times New Roman" w:hAnsi="Times New Roman" w:cs="Times New Roman"/>
          <w:b w:val="0"/>
          <w:i w:val="0"/>
          <w:sz w:val="26"/>
        </w:rPr>
        <w:t>Voucher PERCENT giới hạn bởi maxDiscountAmount; FIXED giảm cố định; FREESHIP đặt phí ship = 0.</w:t>
      </w:r>
    </w:p>
    <w:p>
      <w:pPr>
        <w:pStyle w:val="Heading3"/>
        <w:keepNext/>
        <w:keepLines w:val="0"/>
        <w:spacing w:line="312" w:lineRule="auto" w:before="160" w:after="120"/>
        <w:jc w:val="left"/>
      </w:pPr>
      <w:r>
        <w:rPr>
          <w:rFonts w:ascii="Times New Roman" w:hAnsi="Times New Roman" w:cs="Times New Roman"/>
          <w:b/>
          <w:i/>
          <w:color w:val="1A1A1A"/>
          <w:sz w:val="26"/>
        </w:rPr>
        <w:t>5.4.3. Tính phí vận chuyển (ShippingHelper)</w:t>
      </w:r>
    </w:p>
    <w:p>
      <w:pPr>
        <w:keepNext w:val="0"/>
        <w:keepLines w:val="0"/>
        <w:spacing w:line="360" w:lineRule="auto" w:before="0" w:after="120"/>
        <w:ind w:firstLine="567"/>
        <w:jc w:val="both"/>
      </w:pPr>
      <w:r>
        <w:rPr>
          <w:rFonts w:ascii="Times New Roman" w:hAnsi="Times New Roman" w:cs="Times New Roman"/>
          <w:b w:val="0"/>
          <w:i w:val="0"/>
          <w:sz w:val="26"/>
        </w:rPr>
        <w:t>Phí ship được tính trong ShippingHelper dựa trên thành phố nhận hàng và tổng tiền sản phẩm. Bảng 5.1 mô tả chính sách hiện tại.</w:t>
      </w:r>
    </w:p>
    <w:p>
      <w:pPr>
        <w:keepNext w:val="0"/>
        <w:keepLines w:val="0"/>
        <w:spacing w:line="276" w:lineRule="auto" w:before="80" w:after="40"/>
        <w:jc w:val="center"/>
      </w:pPr>
      <w:r>
        <w:rPr>
          <w:rFonts w:ascii="Times New Roman" w:hAnsi="Times New Roman" w:cs="Times New Roman"/>
          <w:b/>
          <w:i/>
          <w:color w:val="1A1A1A"/>
          <w:sz w:val="24"/>
        </w:rPr>
        <w:t xml:space="preserve">Bảng 12: </w:t>
      </w:r>
      <w:r>
        <w:rPr>
          <w:rFonts w:ascii="Times New Roman" w:hAnsi="Times New Roman" w:cs="Times New Roman"/>
          <w:b w:val="0"/>
          <w:i/>
          <w:color w:val="1A1A1A"/>
          <w:sz w:val="24"/>
        </w:rPr>
        <w:t>Bảng giá phí vận chuyển theo vùng</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969"/>
            <w:shd w:val="clear" w:color="auto" w:fill="F5A623"/>
            <w:vAlign w:val="center"/>
          </w:tcPr>
          <w:p>
            <w:pPr>
              <w:jc w:val="center"/>
            </w:pPr>
            <w:r/>
            <w:r>
              <w:rPr>
                <w:rFonts w:ascii="Times New Roman" w:hAnsi="Times New Roman" w:cs="Times New Roman"/>
                <w:b/>
                <w:i w:val="0"/>
                <w:color w:val="FFFFFF"/>
                <w:sz w:val="24"/>
              </w:rPr>
              <w:t>Khu vực</w:t>
            </w:r>
          </w:p>
        </w:tc>
        <w:tc>
          <w:tcPr>
            <w:tcW w:type="dxa" w:w="1701"/>
            <w:shd w:val="clear" w:color="auto" w:fill="F5A623"/>
            <w:vAlign w:val="center"/>
          </w:tcPr>
          <w:p>
            <w:pPr>
              <w:jc w:val="center"/>
            </w:pPr>
            <w:r/>
            <w:r>
              <w:rPr>
                <w:rFonts w:ascii="Times New Roman" w:hAnsi="Times New Roman" w:cs="Times New Roman"/>
                <w:b/>
                <w:i w:val="0"/>
                <w:color w:val="FFFFFF"/>
                <w:sz w:val="24"/>
              </w:rPr>
              <w:t>Phí ship</w:t>
            </w:r>
          </w:p>
        </w:tc>
        <w:tc>
          <w:tcPr>
            <w:tcW w:type="dxa" w:w="3118"/>
            <w:shd w:val="clear" w:color="auto" w:fill="F5A623"/>
            <w:vAlign w:val="center"/>
          </w:tcPr>
          <w:p>
            <w:pPr>
              <w:jc w:val="center"/>
            </w:pPr>
            <w:r/>
            <w:r>
              <w:rPr>
                <w:rFonts w:ascii="Times New Roman" w:hAnsi="Times New Roman" w:cs="Times New Roman"/>
                <w:b/>
                <w:i w:val="0"/>
                <w:color w:val="FFFFFF"/>
                <w:sz w:val="24"/>
              </w:rPr>
              <w:t>Thời gian dự kiến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TP. Hồ Chí Minh (cùng thành phố)</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30.000đ</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1–2 ngày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Miền Nam khác (Bình Dương, Đồng Nai, Cần Thơ, …)</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45.000đ</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2–3 ngày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Miền Trung (Đà Nẵng, Huế, Quảng Nam, Khánh Hoà, …)</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60.000đ</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3–4 ngày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Miền Bắc (Hà Nội, Hải Phòng, …)</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75.000đ</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4–6 ngày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Đơn ≥ 500.000đ (mọi vùng)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MIỄN PHÍ</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Như trên</w:t>
            </w:r>
          </w:p>
        </w:tc>
      </w:tr>
    </w:tbl>
    <w:p>
      <w:pPr>
        <w:keepNext w:val="0"/>
        <w:keepLines w:val="0"/>
        <w:spacing w:line="240" w:lineRule="auto" w:before="0" w:after="80"/>
        <w:jc w:val="both"/>
      </w:pPr>
    </w:p>
    <w:p>
      <w:pPr>
        <w:keepNext w:val="0"/>
        <w:keepLines w:val="0"/>
        <w:spacing w:line="360" w:lineRule="auto" w:before="0" w:after="120"/>
        <w:ind w:firstLine="567"/>
        <w:jc w:val="both"/>
      </w:pPr>
      <w:r>
        <w:rPr>
          <w:rFonts w:ascii="Times New Roman" w:hAnsi="Times New Roman" w:cs="Times New Roman"/>
          <w:b w:val="0"/>
          <w:i w:val="0"/>
          <w:sz w:val="26"/>
        </w:rPr>
        <w:t>Logic tính phí được đóng gói trong ShippingHelper.calculate(address, subtotal, callback). Trong tương lai, lớp này có thể được thay bằng client gọi API GHN/GHTK/J&amp;T mà không ảnh hưởng các phần khác của hệ thống.</w:t>
      </w:r>
    </w:p>
    <w:p>
      <w:pPr>
        <w:pStyle w:val="Heading2"/>
        <w:keepNext/>
        <w:keepLines w:val="0"/>
        <w:spacing w:line="312" w:lineRule="auto" w:before="200" w:after="160"/>
        <w:jc w:val="left"/>
      </w:pPr>
      <w:r>
        <w:rPr>
          <w:rFonts w:ascii="Times New Roman" w:hAnsi="Times New Roman" w:cs="Times New Roman"/>
          <w:b/>
          <w:i w:val="0"/>
          <w:color w:val="1A1A1A"/>
          <w:sz w:val="30"/>
        </w:rPr>
        <w:t>5.5. Tích hợp cổng thanh toán VNPay</w:t>
      </w:r>
    </w:p>
    <w:p>
      <w:pPr>
        <w:keepNext w:val="0"/>
        <w:keepLines w:val="0"/>
        <w:spacing w:line="360" w:lineRule="auto" w:before="0" w:after="120"/>
        <w:ind w:firstLine="567"/>
        <w:jc w:val="both"/>
      </w:pPr>
      <w:r>
        <w:rPr>
          <w:rFonts w:ascii="Times New Roman" w:hAnsi="Times New Roman" w:cs="Times New Roman"/>
          <w:b w:val="0"/>
          <w:i w:val="0"/>
          <w:sz w:val="26"/>
        </w:rPr>
        <w:t>Tích hợp VNPay được thực hiện qua ba lớp: VNPayHelper (build URL + chữ ký), VNPayWebViewActivity (mở WebView tới sandbox), VNPayResultActivity (xử lý callback Deep Link). Sơ đồ tuần tự thể hiện rõ tương tác giữa các lớp:</w:t>
      </w:r>
    </w:p>
    <w:p>
      <w:pPr>
        <w:keepNext w:val="0"/>
        <w:keepLines w:val="0"/>
        <w:spacing w:line="240" w:lineRule="auto" w:before="120" w:after="40"/>
        <w:jc w:val="center"/>
      </w:pPr>
      <w:r>
        <w:drawing>
          <wp:inline xmlns:a="http://schemas.openxmlformats.org/drawingml/2006/main" xmlns:pic="http://schemas.openxmlformats.org/drawingml/2006/picture">
            <wp:extent cx="5400000" cy="2018182"/>
            <wp:docPr id="14" name="Picture 14"/>
            <wp:cNvGraphicFramePr>
              <a:graphicFrameLocks noChangeAspect="1"/>
            </wp:cNvGraphicFramePr>
            <a:graphic>
              <a:graphicData uri="http://schemas.openxmlformats.org/drawingml/2006/picture">
                <pic:pic>
                  <pic:nvPicPr>
                    <pic:cNvPr id="0" name="diagram_sequence-vnpay.png"/>
                    <pic:cNvPicPr/>
                  </pic:nvPicPr>
                  <pic:blipFill>
                    <a:blip r:embed="rId19"/>
                    <a:stretch>
                      <a:fillRect/>
                    </a:stretch>
                  </pic:blipFill>
                  <pic:spPr>
                    <a:xfrm>
                      <a:off x="0" y="0"/>
                      <a:ext cx="5400000" cy="2018182"/>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14: </w:t>
      </w:r>
      <w:r>
        <w:rPr>
          <w:rFonts w:ascii="Times New Roman" w:hAnsi="Times New Roman" w:cs="Times New Roman"/>
          <w:b w:val="0"/>
          <w:i/>
          <w:color w:val="1A1A1A"/>
          <w:sz w:val="24"/>
        </w:rPr>
        <w:t>Sequence Diagram – thanh toán qua VNPay</w:t>
      </w:r>
    </w:p>
    <w:p>
      <w:pPr>
        <w:keepNext w:val="0"/>
        <w:keepLines w:val="0"/>
        <w:spacing w:line="240" w:lineRule="auto" w:before="120" w:after="40"/>
        <w:jc w:val="center"/>
      </w:pPr>
      <w:r>
        <w:drawing>
          <wp:inline xmlns:a="http://schemas.openxmlformats.org/drawingml/2006/main" xmlns:pic="http://schemas.openxmlformats.org/drawingml/2006/picture">
            <wp:extent cx="5400000" cy="317458"/>
            <wp:docPr id="15" name="Picture 15"/>
            <wp:cNvGraphicFramePr>
              <a:graphicFrameLocks noChangeAspect="1"/>
            </wp:cNvGraphicFramePr>
            <a:graphic>
              <a:graphicData uri="http://schemas.openxmlformats.org/drawingml/2006/picture">
                <pic:pic>
                  <pic:nvPicPr>
                    <pic:cNvPr id="0" name="diagram_payment-data-flow.png"/>
                    <pic:cNvPicPr/>
                  </pic:nvPicPr>
                  <pic:blipFill>
                    <a:blip r:embed="rId20"/>
                    <a:stretch>
                      <a:fillRect/>
                    </a:stretch>
                  </pic:blipFill>
                  <pic:spPr>
                    <a:xfrm>
                      <a:off x="0" y="0"/>
                      <a:ext cx="5400000" cy="317458"/>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15: </w:t>
      </w:r>
      <w:r>
        <w:rPr>
          <w:rFonts w:ascii="Times New Roman" w:hAnsi="Times New Roman" w:cs="Times New Roman"/>
          <w:b w:val="0"/>
          <w:i/>
          <w:color w:val="1A1A1A"/>
          <w:sz w:val="24"/>
        </w:rPr>
        <w:t>Sơ đồ luồng dữ liệu thanh toán VNPay</w:t>
      </w:r>
    </w:p>
    <w:p>
      <w:pPr>
        <w:pStyle w:val="Heading3"/>
        <w:keepNext/>
        <w:keepLines w:val="0"/>
        <w:spacing w:line="312" w:lineRule="auto" w:before="160" w:after="120"/>
        <w:jc w:val="left"/>
      </w:pPr>
      <w:r>
        <w:rPr>
          <w:rFonts w:ascii="Times New Roman" w:hAnsi="Times New Roman" w:cs="Times New Roman"/>
          <w:b/>
          <w:i/>
          <w:color w:val="1A1A1A"/>
          <w:sz w:val="26"/>
        </w:rPr>
        <w:t>5.5.1. Tạo URL thanh toán (VNPayHelper)</w:t>
      </w:r>
    </w:p>
    <w:p>
      <w:pPr>
        <w:keepNext w:val="0"/>
        <w:keepLines w:val="0"/>
        <w:spacing w:line="360" w:lineRule="auto" w:before="0" w:after="120"/>
        <w:ind w:firstLine="567"/>
        <w:jc w:val="both"/>
      </w:pPr>
      <w:r>
        <w:rPr>
          <w:rFonts w:ascii="Times New Roman" w:hAnsi="Times New Roman" w:cs="Times New Roman"/>
          <w:b w:val="0"/>
          <w:i w:val="0"/>
          <w:sz w:val="26"/>
        </w:rPr>
        <w:t>Theo tài liệu chính thức của VNPay, URL thanh toán phải có chữ ký HMAC-SHA512 tính từ chuỗi tham số đã URL-encode UTF-8 và sort theo tên trường. Bảng 5.2 mô tả các tham số tiêu biểu.</w:t>
      </w:r>
    </w:p>
    <w:p>
      <w:pPr>
        <w:keepNext w:val="0"/>
        <w:keepLines w:val="0"/>
        <w:spacing w:line="276" w:lineRule="auto" w:before="80" w:after="40"/>
        <w:jc w:val="center"/>
      </w:pPr>
      <w:r>
        <w:rPr>
          <w:rFonts w:ascii="Times New Roman" w:hAnsi="Times New Roman" w:cs="Times New Roman"/>
          <w:b/>
          <w:i/>
          <w:color w:val="1A1A1A"/>
          <w:sz w:val="24"/>
        </w:rPr>
        <w:t xml:space="preserve">Bảng 13: </w:t>
      </w:r>
      <w:r>
        <w:rPr>
          <w:rFonts w:ascii="Times New Roman" w:hAnsi="Times New Roman" w:cs="Times New Roman"/>
          <w:b w:val="0"/>
          <w:i/>
          <w:color w:val="1A1A1A"/>
          <w:sz w:val="24"/>
        </w:rPr>
        <w:t>Tham số chính của VNPay buildPaymentUrl</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268"/>
            <w:shd w:val="clear" w:color="auto" w:fill="F5A623"/>
            <w:vAlign w:val="center"/>
          </w:tcPr>
          <w:p>
            <w:pPr>
              <w:jc w:val="center"/>
            </w:pPr>
            <w:r/>
            <w:r>
              <w:rPr>
                <w:rFonts w:ascii="Times New Roman" w:hAnsi="Times New Roman" w:cs="Times New Roman"/>
                <w:b/>
                <w:i w:val="0"/>
                <w:color w:val="FFFFFF"/>
                <w:sz w:val="24"/>
              </w:rPr>
              <w:t>Tham số</w:t>
            </w:r>
          </w:p>
        </w:tc>
        <w:tc>
          <w:tcPr>
            <w:tcW w:type="dxa" w:w="3402"/>
            <w:shd w:val="clear" w:color="auto" w:fill="F5A623"/>
            <w:vAlign w:val="center"/>
          </w:tcPr>
          <w:p>
            <w:pPr>
              <w:jc w:val="center"/>
            </w:pPr>
            <w:r/>
            <w:r>
              <w:rPr>
                <w:rFonts w:ascii="Times New Roman" w:hAnsi="Times New Roman" w:cs="Times New Roman"/>
                <w:b/>
                <w:i w:val="0"/>
                <w:color w:val="FFFFFF"/>
                <w:sz w:val="24"/>
              </w:rPr>
              <w:t>Mô tả</w:t>
            </w:r>
          </w:p>
        </w:tc>
        <w:tc>
          <w:tcPr>
            <w:tcW w:type="dxa" w:w="3118"/>
            <w:shd w:val="clear" w:color="auto" w:fill="F5A623"/>
            <w:vAlign w:val="center"/>
          </w:tcPr>
          <w:p>
            <w:pPr>
              <w:jc w:val="center"/>
            </w:pPr>
            <w:r/>
            <w:r>
              <w:rPr>
                <w:rFonts w:ascii="Times New Roman" w:hAnsi="Times New Roman" w:cs="Times New Roman"/>
                <w:b/>
                <w:i w:val="0"/>
                <w:color w:val="FFFFFF"/>
                <w:sz w:val="24"/>
              </w:rPr>
              <w:t>Ví dụ</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vnp_Version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Phiên bản API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2.1.0</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vnp_Command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Loại lệnh</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pay</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vnp_TmnCode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Mã website ký hợp đồng với VNPay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ABCDXXXX</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vnp_Amount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Số tiền (đơn vị 1 = 0.01 VND)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1500000  (= 15.000đ)</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vnp_CurrCode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Tiền tệ</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vnp_TxnRef</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Mã đơn hàng (duy nhất)</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ORD0531123456ABCDEF</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vnp_OrderInfo</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Thông tin đơn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Thanh toan don ORD...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vnp_Locale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Ngôn ngữ giao diện VNPay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vnp_ReturnUrl</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URL/Deep Link sau thanh toán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petshop://payment/vnpay-return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vnp_CreateDate / vnp_ExpireDate</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Thời điểm tạo / hết hạn (15 phút sau)</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20260510052000 / 20260510053500</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vnp_SecureHash</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Chữ ký HMAC-SHA512(secret, hashData)</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lowercase hex 128 ký tự</w:t>
            </w:r>
          </w:p>
        </w:tc>
      </w:tr>
    </w:tbl>
    <w:p>
      <w:pPr>
        <w:keepNext w:val="0"/>
        <w:keepLines w:val="0"/>
        <w:spacing w:line="240" w:lineRule="auto" w:before="0" w:after="80"/>
        <w:jc w:val="both"/>
      </w:pPr>
    </w:p>
    <w:p>
      <w:pPr>
        <w:keepNext w:val="0"/>
        <w:keepLines w:val="0"/>
        <w:spacing w:line="360" w:lineRule="auto" w:before="0" w:after="120"/>
        <w:ind w:firstLine="567"/>
        <w:jc w:val="both"/>
      </w:pPr>
      <w:r>
        <w:rPr>
          <w:rFonts w:ascii="Times New Roman" w:hAnsi="Times New Roman" w:cs="Times New Roman"/>
          <w:b w:val="0"/>
          <w:i w:val="0"/>
          <w:sz w:val="26"/>
        </w:rPr>
        <w:t>Cài đặt rút gọn của VNPayHelper.buildPaymentUrl():</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Map&lt;String, String&gt; p = new TreeMap&lt;&gt;();</w:t>
        <w:br/>
        <w:t>p.put("vnp_Version",   "2.1.0");</w:t>
        <w:br/>
        <w:t>p.put("vnp_Command",   "pay");</w:t>
        <w:br/>
        <w:t>p.put("vnp_TmnCode",   Constants.VNPAY_TMN_CODE);</w:t>
        <w:br/>
        <w:t>p.put("vnp_Amount",    String.valueOf(amount * 100));</w:t>
        <w:br/>
        <w:t>p.put("vnp_CurrCode",  "VND");</w:t>
        <w:br/>
        <w:t>p.put("vnp_TxnRef",    orderCode);</w:t>
        <w:br/>
        <w:t>p.put("vnp_OrderInfo", orderInfo);</w:t>
        <w:br/>
        <w:t>p.put("vnp_OrderType", "other");</w:t>
        <w:br/>
        <w:t>p.put("vnp_Locale",    "vn");</w:t>
        <w:br/>
        <w:t>p.put("vnp_ReturnUrl", Constants.VNPAY_RETURN_URL);</w:t>
        <w:br/>
        <w:t>p.put("vnp_IpAddr",    "127.0.0.1");</w:t>
        <w:br/>
        <w:t>p.put("vnp_CreateDate", now);</w:t>
        <w:br/>
        <w:t>p.put("vnp_ExpireDate", now15);</w:t>
        <w:br/>
        <w:br/>
        <w:t>StringBuilder hashData = new StringBuilder();</w:t>
        <w:br/>
        <w:t>StringBuilder query    = new StringBuilder();</w:t>
        <w:br/>
        <w:t>for (String name : new ArrayList&lt;&gt;(p.keySet())) {</w:t>
        <w:br/>
        <w:t xml:space="preserve">    String value = p.get(name);</w:t>
        <w:br/>
        <w:t xml:space="preserve">    if (value == null || value.isEmpty()) continue;</w:t>
        <w:br/>
        <w:t xml:space="preserve">    String en = URLEncoder.encode(name, "UTF-8");</w:t>
        <w:br/>
        <w:t xml:space="preserve">    String ev = URLEncoder.encode(value, "UTF-8");</w:t>
        <w:br/>
        <w:t xml:space="preserve">    if (hashData.length() &gt; 0) { hashData.append('&amp;'); query.append('&amp;'); }</w:t>
        <w:br/>
        <w:t xml:space="preserve">    hashData.append(en).append('=').append(ev);</w:t>
        <w:br/>
        <w:t xml:space="preserve">    query.append(en).append('=').append(ev);</w:t>
        <w:br/>
        <w:t>}</w:t>
        <w:br/>
        <w:t>String secureHash = hmacSHA512(Constants.VNPAY_HASH_SECRET, hashData.toString());</w:t>
        <w:br/>
        <w:t>return Constants.VNPAY_URL + "?" + query + "&amp;vnp_SecureHash=" + secureHash;</w:t>
      </w:r>
    </w:p>
    <w:p>
      <w:pPr>
        <w:pStyle w:val="Heading3"/>
        <w:keepNext/>
        <w:keepLines w:val="0"/>
        <w:spacing w:line="312" w:lineRule="auto" w:before="160" w:after="120"/>
        <w:jc w:val="left"/>
      </w:pPr>
      <w:r>
        <w:rPr>
          <w:rFonts w:ascii="Times New Roman" w:hAnsi="Times New Roman" w:cs="Times New Roman"/>
          <w:b/>
          <w:i/>
          <w:color w:val="1A1A1A"/>
          <w:sz w:val="26"/>
        </w:rPr>
        <w:t>5.5.2. Hiển thị WebView (VNPayWebViewActivity)</w:t>
      </w:r>
    </w:p>
    <w:p>
      <w:pPr>
        <w:keepNext w:val="0"/>
        <w:keepLines w:val="0"/>
        <w:spacing w:line="360" w:lineRule="auto" w:before="0" w:after="120"/>
        <w:ind w:firstLine="567"/>
        <w:jc w:val="both"/>
      </w:pPr>
      <w:r>
        <w:rPr>
          <w:rFonts w:ascii="Times New Roman" w:hAnsi="Times New Roman" w:cs="Times New Roman"/>
          <w:b w:val="0"/>
          <w:i w:val="0"/>
          <w:sz w:val="26"/>
        </w:rPr>
        <w:t>VNPayWebViewActivity nạp URL trên WebView và override shouldOverrideUrlLoading() để bắt mọi redirect. Khi VNPay gửi user về Deep Link petshop://payment/vnpay-return?vnp_ResponseCode=…, WebView nhận URL nhưng không thể tự xử lý → ứng dụng chuyển sang Intent với scheme petshop:// và Android sẽ launch VNPayResultActivity.</w:t>
      </w:r>
    </w:p>
    <w:p>
      <w:pPr>
        <w:pStyle w:val="Heading3"/>
        <w:keepNext/>
        <w:keepLines w:val="0"/>
        <w:spacing w:line="312" w:lineRule="auto" w:before="160" w:after="120"/>
        <w:jc w:val="left"/>
      </w:pPr>
      <w:r>
        <w:rPr>
          <w:rFonts w:ascii="Times New Roman" w:hAnsi="Times New Roman" w:cs="Times New Roman"/>
          <w:b/>
          <w:i/>
          <w:color w:val="1A1A1A"/>
          <w:sz w:val="26"/>
        </w:rPr>
        <w:t>5.5.3. Xử lý kết quả và Deep Link (VNPayResultActivity)</w:t>
      </w:r>
    </w:p>
    <w:p>
      <w:pPr>
        <w:keepNext w:val="0"/>
        <w:keepLines w:val="0"/>
        <w:spacing w:line="360" w:lineRule="auto" w:before="0" w:after="120"/>
        <w:ind w:firstLine="567"/>
        <w:jc w:val="both"/>
      </w:pPr>
      <w:r>
        <w:rPr>
          <w:rFonts w:ascii="Times New Roman" w:hAnsi="Times New Roman" w:cs="Times New Roman"/>
          <w:b w:val="0"/>
          <w:i w:val="0"/>
          <w:sz w:val="26"/>
        </w:rPr>
        <w:t>VNPayResultActivity là một Activity exported = true với intent-filter:</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&lt;activity android:name=".view.activity.VNPayResultActivity" android:exported="true"&gt;</w:t>
        <w:br/>
        <w:t xml:space="preserve">    &lt;intent-filter&gt;</w:t>
        <w:br/>
        <w:t xml:space="preserve">        &lt;action android:name="android.intent.action.VIEW" /&gt;</w:t>
        <w:br/>
        <w:t xml:space="preserve">        &lt;category android:name="android.intent.category.DEFAULT" /&gt;</w:t>
        <w:br/>
        <w:t xml:space="preserve">        &lt;category android:name="android.intent.category.BROWSABLE" /&gt;</w:t>
        <w:br/>
        <w:t xml:space="preserve">        &lt;data android:scheme="petshop" android:host="payment" android:path="/vnpay-return" /&gt;</w:t>
        <w:br/>
        <w:t xml:space="preserve">        &lt;data android:scheme="https"   android:host="petshop-payment.web.app"</w:t>
        <w:br/>
        <w:t xml:space="preserve">                                       android:path="/vnpay-return" /&gt;</w:t>
        <w:br/>
        <w:t xml:space="preserve">    &lt;/intent-filter&gt;</w:t>
        <w:br/>
        <w:t>&lt;/activity&gt;</w:t>
      </w:r>
    </w:p>
    <w:p>
      <w:pPr>
        <w:keepNext w:val="0"/>
        <w:keepLines w:val="0"/>
        <w:spacing w:line="360" w:lineRule="auto" w:before="0" w:after="120"/>
        <w:ind w:firstLine="567"/>
        <w:jc w:val="both"/>
      </w:pPr>
      <w:r>
        <w:rPr>
          <w:rFonts w:ascii="Times New Roman" w:hAnsi="Times New Roman" w:cs="Times New Roman"/>
          <w:b w:val="0"/>
          <w:i w:val="0"/>
          <w:sz w:val="26"/>
        </w:rPr>
        <w:t>Activity đọc các query param vnp_ResponseCode và vnp_TxnRef từ Intent. Nếu vnp_ResponseCode == "00" (thành công), gọi OrderRepository.completeVNPayOrder() trong một transaction để: cập nhật status = PENDING, paymentStatus = PAID, trừ stock food, đặt Pet = RESERVED, đồng thời lưu PaymentTransaction. Cuối cùng gửi notification “Thanh toán thành công” cho user.</w:t>
      </w:r>
    </w:p>
    <w:p>
      <w:pPr>
        <w:pStyle w:val="Heading2"/>
        <w:keepNext/>
        <w:keepLines w:val="0"/>
        <w:spacing w:line="312" w:lineRule="auto" w:before="200" w:after="160"/>
        <w:jc w:val="left"/>
      </w:pPr>
      <w:r>
        <w:rPr>
          <w:rFonts w:ascii="Times New Roman" w:hAnsi="Times New Roman" w:cs="Times New Roman"/>
          <w:b/>
          <w:i w:val="0"/>
          <w:color w:val="1A1A1A"/>
          <w:sz w:val="30"/>
        </w:rPr>
        <w:t>5.6. Quản lý đơn hàng (OrderHistory, OrderDetail)</w:t>
      </w:r>
    </w:p>
    <w:p>
      <w:pPr>
        <w:keepNext w:val="0"/>
        <w:keepLines w:val="0"/>
        <w:spacing w:line="360" w:lineRule="auto" w:before="0" w:after="120"/>
        <w:ind w:firstLine="567"/>
        <w:jc w:val="both"/>
      </w:pPr>
      <w:r>
        <w:rPr>
          <w:rFonts w:ascii="Times New Roman" w:hAnsi="Times New Roman" w:cs="Times New Roman"/>
          <w:b w:val="0"/>
          <w:i w:val="0"/>
          <w:sz w:val="26"/>
        </w:rPr>
        <w:t>OrderHistoryActivity hiển thị danh sách đơn của user, có tab lọc theo trạng thái: Chờ xử lý, Đang giao, Đã giao, Đã huỷ, Hoàn tiền. OrderDetailActivity hiển thị chi tiết một đơn cùng các nút thao tác:</w:t>
      </w:r>
    </w:p>
    <w:p>
      <w:pPr>
        <w:pStyle w:val="ListBullet"/>
        <w:keepNext w:val="0"/>
        <w:keepLines w:val="0"/>
        <w:spacing w:line="360" w:lineRule="auto" w:before="0" w:after="40"/>
        <w:ind w:left="283"/>
        <w:jc w:val="both"/>
      </w:pPr>
      <w:r>
        <w:rPr>
          <w:rFonts w:ascii="Times New Roman" w:hAnsi="Times New Roman" w:cs="Times New Roman"/>
          <w:b w:val="0"/>
          <w:i w:val="0"/>
          <w:sz w:val="26"/>
        </w:rPr>
        <w:t>Huỷ đơn: chỉ khi status ∈ {PENDING, WAITING_PAYMENT, CONFIRMED}; hoàn lại stock + voucher.</w:t>
      </w:r>
    </w:p>
    <w:p>
      <w:pPr>
        <w:pStyle w:val="ListBullet"/>
        <w:keepNext w:val="0"/>
        <w:keepLines w:val="0"/>
        <w:spacing w:line="360" w:lineRule="auto" w:before="0" w:after="40"/>
        <w:ind w:left="283"/>
        <w:jc w:val="both"/>
      </w:pPr>
      <w:r>
        <w:rPr>
          <w:rFonts w:ascii="Times New Roman" w:hAnsi="Times New Roman" w:cs="Times New Roman"/>
          <w:b w:val="0"/>
          <w:i w:val="0"/>
          <w:sz w:val="26"/>
        </w:rPr>
        <w:t>Đánh giá: chỉ khi status ∈ {DELIVERED, COMPLETED}.</w:t>
      </w:r>
    </w:p>
    <w:p>
      <w:pPr>
        <w:pStyle w:val="ListBullet"/>
        <w:keepNext w:val="0"/>
        <w:keepLines w:val="0"/>
        <w:spacing w:line="360" w:lineRule="auto" w:before="0" w:after="40"/>
        <w:ind w:left="283"/>
        <w:jc w:val="both"/>
      </w:pPr>
      <w:r>
        <w:rPr>
          <w:rFonts w:ascii="Times New Roman" w:hAnsi="Times New Roman" w:cs="Times New Roman"/>
          <w:b w:val="0"/>
          <w:i w:val="0"/>
          <w:sz w:val="26"/>
        </w:rPr>
        <w:t>Yêu cầu hoàn trả: như Đánh giá.</w:t>
      </w:r>
    </w:p>
    <w:p>
      <w:pPr>
        <w:pStyle w:val="ListBullet"/>
        <w:keepNext w:val="0"/>
        <w:keepLines w:val="0"/>
        <w:spacing w:line="360" w:lineRule="auto" w:before="0" w:after="40"/>
        <w:ind w:left="283"/>
        <w:jc w:val="both"/>
      </w:pPr>
      <w:r>
        <w:rPr>
          <w:rFonts w:ascii="Times New Roman" w:hAnsi="Times New Roman" w:cs="Times New Roman"/>
          <w:b w:val="0"/>
          <w:i w:val="0"/>
          <w:sz w:val="26"/>
        </w:rPr>
        <w:t>Mua lại: tạo đơn mới với cùng danh sách item (nếu còn).</w:t>
      </w:r>
    </w:p>
    <w:p>
      <w:pPr>
        <w:keepNext w:val="0"/>
        <w:keepLines w:val="0"/>
        <w:spacing w:line="240" w:lineRule="auto" w:before="120" w:after="40"/>
        <w:jc w:val="center"/>
      </w:pPr>
      <w:r>
        <w:drawing>
          <wp:inline xmlns:a="http://schemas.openxmlformats.org/drawingml/2006/main" xmlns:pic="http://schemas.openxmlformats.org/drawingml/2006/picture">
            <wp:extent cx="5400000" cy="192399"/>
            <wp:docPr id="16" name="Picture 16"/>
            <wp:cNvGraphicFramePr>
              <a:graphicFrameLocks noChangeAspect="1"/>
            </wp:cNvGraphicFramePr>
            <a:graphic>
              <a:graphicData uri="http://schemas.openxmlformats.org/drawingml/2006/picture">
                <pic:pic>
                  <pic:nvPicPr>
                    <pic:cNvPr id="0" name="diagram_order-status-bar.png"/>
                    <pic:cNvPicPr/>
                  </pic:nvPicPr>
                  <pic:blipFill>
                    <a:blip r:embed="rId21"/>
                    <a:stretch>
                      <a:fillRect/>
                    </a:stretch>
                  </pic:blipFill>
                  <pic:spPr>
                    <a:xfrm>
                      <a:off x="0" y="0"/>
                      <a:ext cx="5400000" cy="192399"/>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16: </w:t>
      </w:r>
      <w:r>
        <w:rPr>
          <w:rFonts w:ascii="Times New Roman" w:hAnsi="Times New Roman" w:cs="Times New Roman"/>
          <w:b w:val="0"/>
          <w:i/>
          <w:color w:val="1A1A1A"/>
          <w:sz w:val="24"/>
        </w:rPr>
        <w:t>Sơ đồ trạng thái thanh đơn hàng hiển thị cho khách hàng</w:t>
      </w:r>
    </w:p>
    <w:p>
      <w:pPr>
        <w:pStyle w:val="Heading2"/>
        <w:keepNext/>
        <w:keepLines w:val="0"/>
        <w:spacing w:line="312" w:lineRule="auto" w:before="200" w:after="160"/>
        <w:jc w:val="left"/>
      </w:pPr>
      <w:r>
        <w:rPr>
          <w:rFonts w:ascii="Times New Roman" w:hAnsi="Times New Roman" w:cs="Times New Roman"/>
          <w:b/>
          <w:i w:val="0"/>
          <w:color w:val="1A1A1A"/>
          <w:sz w:val="30"/>
        </w:rPr>
        <w:t>5.7. Yêu cầu trả hàng / hoàn tiền (ReturnRequestActivity)</w:t>
      </w:r>
    </w:p>
    <w:p>
      <w:pPr>
        <w:keepNext w:val="0"/>
        <w:keepLines w:val="0"/>
        <w:spacing w:line="360" w:lineRule="auto" w:before="0" w:after="120"/>
        <w:ind w:firstLine="567"/>
        <w:jc w:val="both"/>
      </w:pPr>
      <w:r>
        <w:rPr>
          <w:rFonts w:ascii="Times New Roman" w:hAnsi="Times New Roman" w:cs="Times New Roman"/>
          <w:b w:val="0"/>
          <w:i w:val="0"/>
          <w:sz w:val="26"/>
        </w:rPr>
        <w:t>Khi user yêu cầu hoàn trả, ReturnRequestActivity yêu cầu nhập lý do và (nếu thanh toán COD) nhập số tài khoản + tên ngân hàng để admin chuyển khoản. Sau khi gửi, đơn chuyển sang RETURN_REQUESTED và xuất hiện trong danh sách yêu cầu của admin (xem Chương 6).</w:t>
      </w:r>
    </w:p>
    <w:p>
      <w:pPr>
        <w:keepNext w:val="0"/>
        <w:keepLines w:val="0"/>
        <w:spacing w:line="240" w:lineRule="auto" w:before="120" w:after="40"/>
        <w:jc w:val="center"/>
      </w:pPr>
      <w:r>
        <w:drawing>
          <wp:inline xmlns:a="http://schemas.openxmlformats.org/drawingml/2006/main" xmlns:pic="http://schemas.openxmlformats.org/drawingml/2006/picture">
            <wp:extent cx="4320000" cy="14385672"/>
            <wp:docPr id="17" name="Picture 17"/>
            <wp:cNvGraphicFramePr>
              <a:graphicFrameLocks noChangeAspect="1"/>
            </wp:cNvGraphicFramePr>
            <a:graphic>
              <a:graphicData uri="http://schemas.openxmlformats.org/drawingml/2006/picture">
                <pic:pic>
                  <pic:nvPicPr>
                    <pic:cNvPr id="0" name="diagram_return-flow.png"/>
                    <pic:cNvPicPr/>
                  </pic:nvPicPr>
                  <pic:blipFill>
                    <a:blip r:embed="rId14"/>
                    <a:stretch>
                      <a:fillRect/>
                    </a:stretch>
                  </pic:blipFill>
                  <pic:spPr>
                    <a:xfrm>
                      <a:off x="0" y="0"/>
                      <a:ext cx="4320000" cy="14385672"/>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17: </w:t>
      </w:r>
      <w:r>
        <w:rPr>
          <w:rFonts w:ascii="Times New Roman" w:hAnsi="Times New Roman" w:cs="Times New Roman"/>
          <w:b w:val="0"/>
          <w:i/>
          <w:color w:val="1A1A1A"/>
          <w:sz w:val="24"/>
        </w:rPr>
        <w:t>Activity Diagram – yêu cầu trả hàng và hoàn tiền (chi tiết)</w:t>
      </w:r>
    </w:p>
    <w:p>
      <w:pPr>
        <w:pStyle w:val="Heading2"/>
        <w:keepNext/>
        <w:keepLines w:val="0"/>
        <w:spacing w:line="312" w:lineRule="auto" w:before="200" w:after="160"/>
        <w:jc w:val="left"/>
      </w:pPr>
      <w:r>
        <w:rPr>
          <w:rFonts w:ascii="Times New Roman" w:hAnsi="Times New Roman" w:cs="Times New Roman"/>
          <w:b/>
          <w:i w:val="0"/>
          <w:color w:val="1A1A1A"/>
          <w:sz w:val="30"/>
        </w:rPr>
        <w:t>5.8. Kết quả đạt được và minh hoạ giao diện</w:t>
      </w:r>
    </w:p>
    <w:p>
      <w:pPr>
        <w:keepNext w:val="0"/>
        <w:keepLines w:val="0"/>
        <w:spacing w:line="360" w:lineRule="auto" w:before="0" w:after="120"/>
        <w:ind w:firstLine="567"/>
        <w:jc w:val="both"/>
      </w:pPr>
      <w:r>
        <w:rPr>
          <w:rFonts w:ascii="Times New Roman" w:hAnsi="Times New Roman" w:cs="Times New Roman"/>
          <w:b w:val="0"/>
          <w:i w:val="0"/>
          <w:sz w:val="26"/>
        </w:rPr>
        <w:t>Module Giỏ hàng – Thanh toán – Đơn hàng đã được hoàn thiện đầy đủ. Các test case quan trọng đều pass: tạo đơn COD/VNPay, huỷ đơn pending, áp voucher, hoàn trả COD và VNPay. VNPay sandbox xử lý trong vòng 5–8 giây cho mỗi giao dịch. Việc chuyển trạng thái đơn được thực hiện qua Firestore Transaction đảm bảo tính nhất quán.</w:t>
      </w:r>
    </w:p>
    <w:p>
      <w:pPr>
        <w:keepNext w:val="0"/>
        <w:keepLines w:val="0"/>
        <w:spacing w:line="360" w:lineRule="auto" w:before="0" w:after="120"/>
        <w:ind w:firstLine="567"/>
        <w:jc w:val="both"/>
      </w:pPr>
      <w:r>
        <w:rPr>
          <w:rFonts w:ascii="Times New Roman" w:hAnsi="Times New Roman" w:cs="Times New Roman"/>
          <w:b w:val="0"/>
          <w:i w:val="0"/>
          <w:sz w:val="26"/>
        </w:rPr>
        <w:t>[CHỤP ẢNH 5.8] Đề nghị chèn các ảnh: Cart, Checkout (chọn voucher), VNPay sandbox (chọn ngân hàng + nhập OTP NCB), VNPay Result thành công, Order History (đa trạng thái), OrderDetail, ReturnRequest.</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6. XÂY DỰNG MODULE QUẢN TRỊ VÀ CHATBOT TƯ VẤN</w:t>
      </w:r>
    </w:p>
    <w:p>
      <w:pPr>
        <w:keepNext w:val="0"/>
        <w:keepLines w:val="0"/>
        <w:spacing w:line="360" w:lineRule="auto" w:before="0" w:after="160"/>
        <w:jc w:val="both"/>
      </w:pPr>
      <w:r>
        <w:rPr>
          <w:rFonts w:ascii="Times New Roman" w:hAnsi="Times New Roman" w:cs="Times New Roman"/>
          <w:b w:val="0"/>
          <w:i/>
          <w:color w:val="555555"/>
          <w:sz w:val="24"/>
        </w:rPr>
        <w:t>Thành viên phụ trách: TV4 – ……………………………………………………………………</w:t>
      </w:r>
    </w:p>
    <w:p>
      <w:pPr>
        <w:pStyle w:val="Heading2"/>
        <w:keepNext/>
        <w:keepLines w:val="0"/>
        <w:spacing w:line="312" w:lineRule="auto" w:before="200" w:after="160"/>
        <w:jc w:val="left"/>
      </w:pPr>
      <w:r>
        <w:rPr>
          <w:rFonts w:ascii="Times New Roman" w:hAnsi="Times New Roman" w:cs="Times New Roman"/>
          <w:b/>
          <w:i w:val="0"/>
          <w:color w:val="1A1A1A"/>
          <w:sz w:val="30"/>
        </w:rPr>
        <w:t>6.1. Phân tích chức năng cho vai trò Admin</w:t>
      </w:r>
    </w:p>
    <w:p>
      <w:pPr>
        <w:keepNext w:val="0"/>
        <w:keepLines w:val="0"/>
        <w:spacing w:line="360" w:lineRule="auto" w:before="0" w:after="120"/>
        <w:ind w:firstLine="567"/>
        <w:jc w:val="both"/>
      </w:pPr>
      <w:r>
        <w:rPr>
          <w:rFonts w:ascii="Times New Roman" w:hAnsi="Times New Roman" w:cs="Times New Roman"/>
          <w:b w:val="0"/>
          <w:i w:val="0"/>
          <w:sz w:val="26"/>
        </w:rPr>
        <w:t>Module Quản trị và Chatbot tư vấn là phần “sau hậu trường” của ứng dụng – nơi quyết định toàn bộ dữ liệu hiển thị cho khách hàng. Vai trò Admin bao gồm:</w:t>
      </w:r>
    </w:p>
    <w:p>
      <w:pPr>
        <w:pStyle w:val="ListBullet"/>
        <w:keepNext w:val="0"/>
        <w:keepLines w:val="0"/>
        <w:spacing w:line="360" w:lineRule="auto" w:before="0" w:after="40"/>
        <w:ind w:left="283"/>
        <w:jc w:val="both"/>
      </w:pPr>
      <w:r>
        <w:rPr>
          <w:rFonts w:ascii="Times New Roman" w:hAnsi="Times New Roman" w:cs="Times New Roman"/>
          <w:b w:val="0"/>
          <w:i w:val="0"/>
          <w:sz w:val="26"/>
        </w:rPr>
        <w:t>Theo dõi tình hình kinh doanh real-time qua Dashboard.</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người dùng: khoá/mở khoá, đổi role.</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catalog: danh mục, thú cưng, thức ăn.</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marketing: voucher, khuyến mãi.</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vận hành: đơn hàng, yêu cầu trả hàng.</w:t>
      </w:r>
    </w:p>
    <w:p>
      <w:pPr>
        <w:pStyle w:val="ListBullet"/>
        <w:keepNext w:val="0"/>
        <w:keepLines w:val="0"/>
        <w:spacing w:line="360" w:lineRule="auto" w:before="0" w:after="40"/>
        <w:ind w:left="283"/>
        <w:jc w:val="both"/>
      </w:pPr>
      <w:r>
        <w:rPr>
          <w:rFonts w:ascii="Times New Roman" w:hAnsi="Times New Roman" w:cs="Times New Roman"/>
          <w:b w:val="0"/>
          <w:i w:val="0"/>
          <w:sz w:val="26"/>
        </w:rPr>
        <w:t>Trả lời tư vấn khách hàng (qua hệ thống Chatbot AI tự động + có thể can thiệp thủ công nếu cần).</w:t>
      </w:r>
    </w:p>
    <w:p>
      <w:pPr>
        <w:pStyle w:val="Heading2"/>
        <w:keepNext/>
        <w:keepLines w:val="0"/>
        <w:spacing w:line="312" w:lineRule="auto" w:before="200" w:after="160"/>
        <w:jc w:val="left"/>
      </w:pPr>
      <w:r>
        <w:rPr>
          <w:rFonts w:ascii="Times New Roman" w:hAnsi="Times New Roman" w:cs="Times New Roman"/>
          <w:b/>
          <w:i w:val="0"/>
          <w:color w:val="1A1A1A"/>
          <w:sz w:val="30"/>
        </w:rPr>
        <w:t>6.2. Phân quyền Admin (AdminSetupHelper)</w:t>
      </w:r>
    </w:p>
    <w:p>
      <w:pPr>
        <w:keepNext w:val="0"/>
        <w:keepLines w:val="0"/>
        <w:spacing w:line="360" w:lineRule="auto" w:before="0" w:after="120"/>
        <w:ind w:firstLine="567"/>
        <w:jc w:val="both"/>
      </w:pPr>
      <w:r>
        <w:rPr>
          <w:rFonts w:ascii="Times New Roman" w:hAnsi="Times New Roman" w:cs="Times New Roman"/>
          <w:b w:val="0"/>
          <w:i w:val="0"/>
          <w:sz w:val="26"/>
        </w:rPr>
        <w:t>Vì Firebase Authentication không có khái niệm role tự thân, nhóm thiết kế lớp AdminSetupHelper để khởi tạo tài khoản admin đầu tiên. Lớp này chỉ chạy 1 lần để bootstrap, sau đó nên xoá file để bảo mật. Quy trình:</w:t>
      </w:r>
    </w:p>
    <w:p>
      <w:pPr>
        <w:pStyle w:val="ListNumber"/>
        <w:keepNext w:val="0"/>
        <w:keepLines w:val="0"/>
        <w:spacing w:line="360" w:lineRule="auto" w:before="0" w:after="40"/>
        <w:ind w:left="283"/>
        <w:jc w:val="both"/>
      </w:pPr>
      <w:r>
        <w:rPr>
          <w:rFonts w:ascii="Times New Roman" w:hAnsi="Times New Roman" w:cs="Times New Roman"/>
          <w:b w:val="0"/>
          <w:i w:val="0"/>
          <w:sz w:val="26"/>
        </w:rPr>
        <w:t>Nhập email và mật khẩu trong AdminSetupHelper.createAdminAccount().</w:t>
      </w:r>
    </w:p>
    <w:p>
      <w:pPr>
        <w:pStyle w:val="ListNumber"/>
        <w:keepNext w:val="0"/>
        <w:keepLines w:val="0"/>
        <w:spacing w:line="360" w:lineRule="auto" w:before="0" w:after="40"/>
        <w:ind w:left="283"/>
        <w:jc w:val="both"/>
      </w:pPr>
      <w:r>
        <w:rPr>
          <w:rFonts w:ascii="Times New Roman" w:hAnsi="Times New Roman" w:cs="Times New Roman"/>
          <w:b w:val="0"/>
          <w:i w:val="0"/>
          <w:sz w:val="26"/>
        </w:rPr>
        <w:t>Hệ thống gọi FirebaseAuth.createUserWithEmailAndPassword().</w:t>
      </w:r>
    </w:p>
    <w:p>
      <w:pPr>
        <w:pStyle w:val="ListNumber"/>
        <w:keepNext w:val="0"/>
        <w:keepLines w:val="0"/>
        <w:spacing w:line="360" w:lineRule="auto" w:before="0" w:after="40"/>
        <w:ind w:left="283"/>
        <w:jc w:val="both"/>
      </w:pPr>
      <w:r>
        <w:rPr>
          <w:rFonts w:ascii="Times New Roman" w:hAnsi="Times New Roman" w:cs="Times New Roman"/>
          <w:b w:val="0"/>
          <w:i w:val="0"/>
          <w:sz w:val="26"/>
        </w:rPr>
        <w:t>Sau khi tạo, lưu user vào Firestore với role = ADMIN.</w:t>
      </w:r>
    </w:p>
    <w:p>
      <w:pPr>
        <w:pStyle w:val="ListNumber"/>
        <w:keepNext w:val="0"/>
        <w:keepLines w:val="0"/>
        <w:spacing w:line="360" w:lineRule="auto" w:before="0" w:after="40"/>
        <w:ind w:left="283"/>
        <w:jc w:val="both"/>
      </w:pPr>
      <w:r>
        <w:rPr>
          <w:rFonts w:ascii="Times New Roman" w:hAnsi="Times New Roman" w:cs="Times New Roman"/>
          <w:b w:val="0"/>
          <w:i w:val="0"/>
          <w:sz w:val="26"/>
        </w:rPr>
        <w:t>Nếu email đã tồn tại trong Auth → tự động chuyển sang upgradeExistingToAdmin (chỉ update role trong Firestore).</w:t>
      </w:r>
    </w:p>
    <w:p>
      <w:pPr>
        <w:keepNext w:val="0"/>
        <w:keepLines w:val="0"/>
        <w:spacing w:line="360" w:lineRule="auto" w:before="0" w:after="120"/>
        <w:ind w:firstLine="567"/>
        <w:jc w:val="both"/>
      </w:pPr>
      <w:r>
        <w:rPr>
          <w:rFonts w:ascii="Times New Roman" w:hAnsi="Times New Roman" w:cs="Times New Roman"/>
          <w:b w:val="0"/>
          <w:i w:val="0"/>
          <w:sz w:val="26"/>
        </w:rPr>
        <w:t>Sau khi có tài khoản admin gốc, các admin khác có thể được “bổ nhiệm” bằng cách admin gốc đổi role của user trong ManageUsersActivity. Việc kiểm soát quyền vẫn dựa trên Firestore Security Rules (xem 2.4.3).</w:t>
      </w:r>
    </w:p>
    <w:p>
      <w:pPr>
        <w:pStyle w:val="Heading2"/>
        <w:keepNext/>
        <w:keepLines w:val="0"/>
        <w:spacing w:line="312" w:lineRule="auto" w:before="200" w:after="160"/>
        <w:jc w:val="left"/>
      </w:pPr>
      <w:r>
        <w:rPr>
          <w:rFonts w:ascii="Times New Roman" w:hAnsi="Times New Roman" w:cs="Times New Roman"/>
          <w:b/>
          <w:i w:val="0"/>
          <w:color w:val="1A1A1A"/>
          <w:sz w:val="30"/>
        </w:rPr>
        <w:t>6.3. Trang điều khiển AdminActivity</w:t>
      </w:r>
    </w:p>
    <w:p>
      <w:pPr>
        <w:keepNext w:val="0"/>
        <w:keepLines w:val="0"/>
        <w:spacing w:line="360" w:lineRule="auto" w:before="0" w:after="120"/>
        <w:ind w:firstLine="567"/>
        <w:jc w:val="both"/>
      </w:pPr>
      <w:r>
        <w:rPr>
          <w:rFonts w:ascii="Times New Roman" w:hAnsi="Times New Roman" w:cs="Times New Roman"/>
          <w:b w:val="0"/>
          <w:i w:val="0"/>
          <w:sz w:val="26"/>
        </w:rPr>
        <w:t>AdminActivity là “trung tâm chỉ huy”. Layout có:</w:t>
      </w:r>
    </w:p>
    <w:p>
      <w:pPr>
        <w:pStyle w:val="ListBullet"/>
        <w:keepNext w:val="0"/>
        <w:keepLines w:val="0"/>
        <w:spacing w:line="360" w:lineRule="auto" w:before="0" w:after="40"/>
        <w:ind w:left="283"/>
        <w:jc w:val="both"/>
      </w:pPr>
      <w:r>
        <w:rPr>
          <w:rFonts w:ascii="Times New Roman" w:hAnsi="Times New Roman" w:cs="Times New Roman"/>
          <w:b w:val="0"/>
          <w:i w:val="0"/>
          <w:sz w:val="26"/>
        </w:rPr>
        <w:t>Drawer bên trái với các mục: Dashboard, Người dùng, Danh mục, Thú cưng, Thức ăn, Khuyến mãi, Voucher, Đơn hàng, Hoàn trả, Đăng xuất.</w:t>
      </w:r>
    </w:p>
    <w:p>
      <w:pPr>
        <w:pStyle w:val="ListBullet"/>
        <w:keepNext w:val="0"/>
        <w:keepLines w:val="0"/>
        <w:spacing w:line="360" w:lineRule="auto" w:before="0" w:after="40"/>
        <w:ind w:left="283"/>
        <w:jc w:val="both"/>
      </w:pPr>
      <w:r>
        <w:rPr>
          <w:rFonts w:ascii="Times New Roman" w:hAnsi="Times New Roman" w:cs="Times New Roman"/>
          <w:b w:val="0"/>
          <w:i w:val="0"/>
          <w:sz w:val="26"/>
        </w:rPr>
        <w:t>Phần chính hiển thị 9 thẻ thống kê real-time (Hình 6.1).</w:t>
      </w:r>
    </w:p>
    <w:p>
      <w:pPr>
        <w:pStyle w:val="ListBullet"/>
        <w:keepNext w:val="0"/>
        <w:keepLines w:val="0"/>
        <w:spacing w:line="360" w:lineRule="auto" w:before="0" w:after="40"/>
        <w:ind w:left="283"/>
        <w:jc w:val="both"/>
      </w:pPr>
      <w:r>
        <w:rPr>
          <w:rFonts w:ascii="Times New Roman" w:hAnsi="Times New Roman" w:cs="Times New Roman"/>
          <w:b w:val="0"/>
          <w:i w:val="0"/>
          <w:sz w:val="26"/>
        </w:rPr>
        <w:t>AdminViewModel đăng ký hai SnapshotListener (orders + users) ngay khi mở Activity và huỷ khi đóng để tránh leak.</w:t>
      </w:r>
    </w:p>
    <w:p>
      <w:pPr>
        <w:keepNext w:val="0"/>
        <w:keepLines w:val="0"/>
        <w:spacing w:line="240" w:lineRule="auto" w:before="120" w:after="40"/>
        <w:jc w:val="center"/>
      </w:pPr>
      <w:r>
        <w:drawing>
          <wp:inline xmlns:a="http://schemas.openxmlformats.org/drawingml/2006/main" xmlns:pic="http://schemas.openxmlformats.org/drawingml/2006/picture">
            <wp:extent cx="5400000" cy="4172727"/>
            <wp:docPr id="18" name="Picture 18"/>
            <wp:cNvGraphicFramePr>
              <a:graphicFrameLocks noChangeAspect="1"/>
            </wp:cNvGraphicFramePr>
            <a:graphic>
              <a:graphicData uri="http://schemas.openxmlformats.org/drawingml/2006/picture">
                <pic:pic>
                  <pic:nvPicPr>
                    <pic:cNvPr id="0" name="diagram_admin-journey.png"/>
                    <pic:cNvPicPr/>
                  </pic:nvPicPr>
                  <pic:blipFill>
                    <a:blip r:embed="rId22"/>
                    <a:stretch>
                      <a:fillRect/>
                    </a:stretch>
                  </pic:blipFill>
                  <pic:spPr>
                    <a:xfrm>
                      <a:off x="0" y="0"/>
                      <a:ext cx="5400000" cy="4172727"/>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18: </w:t>
      </w:r>
      <w:r>
        <w:rPr>
          <w:rFonts w:ascii="Times New Roman" w:hAnsi="Times New Roman" w:cs="Times New Roman"/>
          <w:b w:val="0"/>
          <w:i/>
          <w:color w:val="1A1A1A"/>
          <w:sz w:val="24"/>
        </w:rPr>
        <w:t>Hành trình quản trị viên (Admin Journey)</w:t>
      </w:r>
    </w:p>
    <w:p>
      <w:pPr>
        <w:keepNext w:val="0"/>
        <w:keepLines w:val="0"/>
        <w:spacing w:line="240" w:lineRule="auto" w:before="120" w:after="40"/>
        <w:jc w:val="center"/>
      </w:pPr>
      <w:r>
        <w:drawing>
          <wp:inline xmlns:a="http://schemas.openxmlformats.org/drawingml/2006/main" xmlns:pic="http://schemas.openxmlformats.org/drawingml/2006/picture">
            <wp:extent cx="5400000" cy="3560492"/>
            <wp:docPr id="19" name="Picture 19"/>
            <wp:cNvGraphicFramePr>
              <a:graphicFrameLocks noChangeAspect="1"/>
            </wp:cNvGraphicFramePr>
            <a:graphic>
              <a:graphicData uri="http://schemas.openxmlformats.org/drawingml/2006/picture">
                <pic:pic>
                  <pic:nvPicPr>
                    <pic:cNvPr id="0" name="diagram_admin-dashboard.png"/>
                    <pic:cNvPicPr/>
                  </pic:nvPicPr>
                  <pic:blipFill>
                    <a:blip r:embed="rId23"/>
                    <a:stretch>
                      <a:fillRect/>
                    </a:stretch>
                  </pic:blipFill>
                  <pic:spPr>
                    <a:xfrm>
                      <a:off x="0" y="0"/>
                      <a:ext cx="5400000" cy="3560492"/>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19: </w:t>
      </w:r>
      <w:r>
        <w:rPr>
          <w:rFonts w:ascii="Times New Roman" w:hAnsi="Times New Roman" w:cs="Times New Roman"/>
          <w:b w:val="0"/>
          <w:i/>
          <w:color w:val="1A1A1A"/>
          <w:sz w:val="24"/>
        </w:rPr>
        <w:t>Sequence Diagram – Admin Dashboard real-time</w:t>
      </w:r>
    </w:p>
    <w:p>
      <w:pPr>
        <w:keepNext w:val="0"/>
        <w:keepLines w:val="0"/>
        <w:spacing w:line="276" w:lineRule="auto" w:before="80" w:after="40"/>
        <w:jc w:val="center"/>
      </w:pPr>
      <w:r>
        <w:rPr>
          <w:rFonts w:ascii="Times New Roman" w:hAnsi="Times New Roman" w:cs="Times New Roman"/>
          <w:b/>
          <w:i/>
          <w:color w:val="1A1A1A"/>
          <w:sz w:val="24"/>
        </w:rPr>
        <w:t xml:space="preserve">Bảng 14: </w:t>
      </w:r>
      <w:r>
        <w:rPr>
          <w:rFonts w:ascii="Times New Roman" w:hAnsi="Times New Roman" w:cs="Times New Roman"/>
          <w:b w:val="0"/>
          <w:i/>
          <w:color w:val="1A1A1A"/>
          <w:sz w:val="24"/>
        </w:rPr>
        <w:t>Các tab quản trị trong AdminActivity</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F5A623"/>
            <w:vAlign w:val="center"/>
          </w:tcPr>
          <w:p>
            <w:pPr>
              <w:jc w:val="center"/>
            </w:pPr>
            <w:r/>
            <w:r>
              <w:rPr>
                <w:rFonts w:ascii="Times New Roman" w:hAnsi="Times New Roman" w:cs="Times New Roman"/>
                <w:b/>
                <w:i w:val="0"/>
                <w:color w:val="FFFFFF"/>
                <w:sz w:val="24"/>
              </w:rPr>
              <w:t>Tab</w:t>
            </w:r>
          </w:p>
        </w:tc>
        <w:tc>
          <w:tcPr>
            <w:tcW w:type="dxa" w:w="3118"/>
            <w:shd w:val="clear" w:color="auto" w:fill="F5A623"/>
            <w:vAlign w:val="center"/>
          </w:tcPr>
          <w:p>
            <w:pPr>
              <w:jc w:val="center"/>
            </w:pPr>
            <w:r/>
            <w:r>
              <w:rPr>
                <w:rFonts w:ascii="Times New Roman" w:hAnsi="Times New Roman" w:cs="Times New Roman"/>
                <w:b/>
                <w:i w:val="0"/>
                <w:color w:val="FFFFFF"/>
                <w:sz w:val="24"/>
              </w:rPr>
              <w:t>Activity tương ứng</w:t>
            </w:r>
          </w:p>
        </w:tc>
        <w:tc>
          <w:tcPr>
            <w:tcW w:type="dxa" w:w="3969"/>
            <w:shd w:val="clear" w:color="auto" w:fill="F5A623"/>
            <w:vAlign w:val="center"/>
          </w:tcPr>
          <w:p>
            <w:pPr>
              <w:jc w:val="center"/>
            </w:pPr>
            <w:r/>
            <w:r>
              <w:rPr>
                <w:rFonts w:ascii="Times New Roman" w:hAnsi="Times New Roman" w:cs="Times New Roman"/>
                <w:b/>
                <w:i w:val="0"/>
                <w:color w:val="FFFFFF"/>
                <w:sz w:val="24"/>
              </w:rPr>
              <w:t>Chức năng chính</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Dashboard</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AdminActivity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9 thẻ thống kê real-time.</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Người dùng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ManageUsersActivity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Tìm kiếm, lọc role, khoá/mở khoá tài khoản.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Danh mục</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ManageCategoriesActivity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danh mục Pet/Food.</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Thú cưng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ManagePetsActivity + AddEditPetActivity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pet, upload ảnh + video.</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Thức ăn</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ManageFoodActivity + AddEditFoodActivity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food, dialog cập nhật stock.</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Khuyến mãi</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ManagePromotionsActivity + AddEditPromotionActivity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promotion tự động.</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Voucher</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ManageVouchersActivity + AddEditVoucherActivity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CRUD voucher; auto gửi notification khi tạo/bật.</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Đơn hàng</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AdminOrderListActivity + AdminOrderDetailActivity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Lọc, tìm kiếm, chuyển trạng thái đơn.</w:t>
            </w:r>
          </w:p>
        </w:tc>
      </w:tr>
      <w:tr>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Hoàn trả</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AdminReturnListActivity</w:t>
            </w:r>
          </w:p>
        </w:tc>
        <w:tc>
          <w:tcPr>
            <w:tcW w:type="dxa" w:w="3024"/>
            <w:vAlign w:val="center"/>
          </w:tcPr>
          <w:p>
            <w:pPr>
              <w:keepNext w:val="0"/>
              <w:keepLines w:val="0"/>
              <w:spacing w:line="276" w:lineRule="auto" w:before="0" w:after="40"/>
              <w:jc w:val="left"/>
            </w:pPr>
            <w:r/>
            <w:r>
              <w:rPr>
                <w:rFonts w:ascii="Times New Roman" w:hAnsi="Times New Roman" w:cs="Times New Roman"/>
                <w:b w:val="0"/>
                <w:i w:val="0"/>
                <w:sz w:val="22"/>
              </w:rPr>
              <w:t>Approve/Reject/Refund yêu cầu hoàn trả.</w:t>
            </w:r>
          </w:p>
        </w:tc>
      </w:tr>
    </w:tbl>
    <w:p>
      <w:pPr>
        <w:keepNext w:val="0"/>
        <w:keepLines w:val="0"/>
        <w:spacing w:line="240" w:lineRule="auto" w:before="0" w:after="80"/>
        <w:jc w:val="both"/>
      </w:pPr>
    </w:p>
    <w:p>
      <w:pPr>
        <w:pStyle w:val="Heading2"/>
        <w:keepNext/>
        <w:keepLines w:val="0"/>
        <w:spacing w:line="312" w:lineRule="auto" w:before="200" w:after="160"/>
        <w:jc w:val="left"/>
      </w:pPr>
      <w:r>
        <w:rPr>
          <w:rFonts w:ascii="Times New Roman" w:hAnsi="Times New Roman" w:cs="Times New Roman"/>
          <w:b/>
          <w:i w:val="0"/>
          <w:color w:val="1A1A1A"/>
          <w:sz w:val="30"/>
        </w:rPr>
        <w:t>6.4. Quản lý người dùng (ManageUsersActivity)</w:t>
      </w:r>
    </w:p>
    <w:p>
      <w:pPr>
        <w:keepNext w:val="0"/>
        <w:keepLines w:val="0"/>
        <w:spacing w:line="360" w:lineRule="auto" w:before="0" w:after="120"/>
        <w:ind w:firstLine="567"/>
        <w:jc w:val="both"/>
      </w:pPr>
      <w:r>
        <w:rPr>
          <w:rFonts w:ascii="Times New Roman" w:hAnsi="Times New Roman" w:cs="Times New Roman"/>
          <w:b w:val="0"/>
          <w:i w:val="0"/>
          <w:sz w:val="26"/>
        </w:rPr>
        <w:t>Cho phép admin tìm kiếm theo tên/email, lọc theo role, khoá tài khoản (đặt status = BANNED) hoặc mở lại. Khi tài khoản bị BANNED, lần đăng nhập tiếp theo sẽ bị từ chối với thông báo “Tài khoản đã bị khoá”. Việc khoá/mở khoá được lưu trên Firestore và đồng bộ tới các dashboard khác qua SnapshotListener.</w:t>
      </w:r>
    </w:p>
    <w:p>
      <w:pPr>
        <w:pStyle w:val="Heading2"/>
        <w:keepNext/>
        <w:keepLines w:val="0"/>
        <w:spacing w:line="312" w:lineRule="auto" w:before="200" w:after="160"/>
        <w:jc w:val="left"/>
      </w:pPr>
      <w:r>
        <w:rPr>
          <w:rFonts w:ascii="Times New Roman" w:hAnsi="Times New Roman" w:cs="Times New Roman"/>
          <w:b/>
          <w:i w:val="0"/>
          <w:color w:val="1A1A1A"/>
          <w:sz w:val="30"/>
        </w:rPr>
        <w:t>6.5. Quản lý danh mục (ManageCategoriesActivity)</w:t>
      </w:r>
    </w:p>
    <w:p>
      <w:pPr>
        <w:keepNext w:val="0"/>
        <w:keepLines w:val="0"/>
        <w:spacing w:line="360" w:lineRule="auto" w:before="0" w:after="120"/>
        <w:ind w:firstLine="567"/>
        <w:jc w:val="both"/>
      </w:pPr>
      <w:r>
        <w:rPr>
          <w:rFonts w:ascii="Times New Roman" w:hAnsi="Times New Roman" w:cs="Times New Roman"/>
          <w:b w:val="0"/>
          <w:i w:val="0"/>
          <w:sz w:val="26"/>
        </w:rPr>
        <w:t>Admin có thể thêm/sửa/xoá danh mục Pet và danh mục Food (mỗi loại có color tag riêng để dễ phân biệt). Dialog dialog_add_edit_category.xml cho phép nhập tên và icon URL. Khi xoá, hệ thống cảnh báo nếu còn sản phẩm đang gắn vào danh mục.</w:t>
      </w:r>
    </w:p>
    <w:p>
      <w:pPr>
        <w:pStyle w:val="Heading2"/>
        <w:keepNext/>
        <w:keepLines w:val="0"/>
        <w:spacing w:line="312" w:lineRule="auto" w:before="200" w:after="160"/>
        <w:jc w:val="left"/>
      </w:pPr>
      <w:r>
        <w:rPr>
          <w:rFonts w:ascii="Times New Roman" w:hAnsi="Times New Roman" w:cs="Times New Roman"/>
          <w:b/>
          <w:i w:val="0"/>
          <w:color w:val="1A1A1A"/>
          <w:sz w:val="30"/>
        </w:rPr>
        <w:t>6.6. Quản lý thú cưng (ManagePetsActivity / AddEditPetActivity)</w:t>
      </w:r>
    </w:p>
    <w:p>
      <w:pPr>
        <w:keepNext w:val="0"/>
        <w:keepLines w:val="0"/>
        <w:spacing w:line="360" w:lineRule="auto" w:before="0" w:after="120"/>
        <w:ind w:firstLine="567"/>
        <w:jc w:val="both"/>
      </w:pPr>
      <w:r>
        <w:rPr>
          <w:rFonts w:ascii="Times New Roman" w:hAnsi="Times New Roman" w:cs="Times New Roman"/>
          <w:b w:val="0"/>
          <w:i w:val="0"/>
          <w:sz w:val="26"/>
        </w:rPr>
        <w:t>ManagePetsActivity hiển thị danh sách pet với search, filter status. Mỗi item có nút Sửa/Xoá. Nhấn “Thêm” mở AddEditPetActivity – form khá phức tạp với các trường: tên, danh mục, loài, giống, tuổi, cân nặng, giới tính, màu, xuất xứ, tình trạng tiêm phòng, giá, mô tả, danh sách media (ảnh + video).</w:t>
      </w:r>
    </w:p>
    <w:p>
      <w:pPr>
        <w:keepNext w:val="0"/>
        <w:keepLines w:val="0"/>
        <w:spacing w:line="360" w:lineRule="auto" w:before="0" w:after="120"/>
        <w:ind w:firstLine="567"/>
        <w:jc w:val="both"/>
      </w:pPr>
      <w:r>
        <w:rPr>
          <w:rFonts w:ascii="Times New Roman" w:hAnsi="Times New Roman" w:cs="Times New Roman"/>
          <w:b w:val="0"/>
          <w:i w:val="0"/>
          <w:sz w:val="26"/>
        </w:rPr>
        <w:t>Phần upload media được TV4 thiết kế bằng MediaPickerAdapter cho phép chọn nhiều ảnh/video từ thư viện hoặc chụp/quay trực tiếp. Mỗi file được upload qua StorageHelper rồi thu URL trả về để lưu vào trường media của Pet.</w:t>
      </w:r>
    </w:p>
    <w:p>
      <w:pPr>
        <w:pStyle w:val="Heading2"/>
        <w:keepNext/>
        <w:keepLines w:val="0"/>
        <w:spacing w:line="312" w:lineRule="auto" w:before="200" w:after="160"/>
        <w:jc w:val="left"/>
      </w:pPr>
      <w:r>
        <w:rPr>
          <w:rFonts w:ascii="Times New Roman" w:hAnsi="Times New Roman" w:cs="Times New Roman"/>
          <w:b/>
          <w:i w:val="0"/>
          <w:color w:val="1A1A1A"/>
          <w:sz w:val="30"/>
        </w:rPr>
        <w:t>6.7. Quản lý thức ăn (ManageFoodActivity / AddEditFoodActivity)</w:t>
      </w:r>
    </w:p>
    <w:p>
      <w:pPr>
        <w:keepNext w:val="0"/>
        <w:keepLines w:val="0"/>
        <w:spacing w:line="360" w:lineRule="auto" w:before="0" w:after="120"/>
        <w:ind w:firstLine="567"/>
        <w:jc w:val="both"/>
      </w:pPr>
      <w:r>
        <w:rPr>
          <w:rFonts w:ascii="Times New Roman" w:hAnsi="Times New Roman" w:cs="Times New Roman"/>
          <w:b w:val="0"/>
          <w:i w:val="0"/>
          <w:sz w:val="26"/>
        </w:rPr>
        <w:t>Tương tự ManagePets nhưng có thêm dialog cập nhật stock nhanh dialog_update_stock.xml – admin có thể cộng/trừ tồn kho mà không cần mở form chỉnh sửa toàn bộ. Khi stock = 0, status tự động chuyển OUT_OF_STOCK; khi stock &gt; 0 trở lại, status quay về AVAILABLE.</w:t>
      </w:r>
    </w:p>
    <w:p>
      <w:pPr>
        <w:pStyle w:val="Heading2"/>
        <w:keepNext/>
        <w:keepLines w:val="0"/>
        <w:spacing w:line="312" w:lineRule="auto" w:before="200" w:after="160"/>
        <w:jc w:val="left"/>
      </w:pPr>
      <w:r>
        <w:rPr>
          <w:rFonts w:ascii="Times New Roman" w:hAnsi="Times New Roman" w:cs="Times New Roman"/>
          <w:b/>
          <w:i w:val="0"/>
          <w:color w:val="1A1A1A"/>
          <w:sz w:val="30"/>
        </w:rPr>
        <w:t>6.8. Quản lý khuyến mãi (ManagePromotionsActivity)</w:t>
      </w:r>
    </w:p>
    <w:p>
      <w:pPr>
        <w:keepNext w:val="0"/>
        <w:keepLines w:val="0"/>
        <w:spacing w:line="360" w:lineRule="auto" w:before="0" w:after="120"/>
        <w:ind w:firstLine="567"/>
        <w:jc w:val="both"/>
      </w:pPr>
      <w:r>
        <w:rPr>
          <w:rFonts w:ascii="Times New Roman" w:hAnsi="Times New Roman" w:cs="Times New Roman"/>
          <w:b w:val="0"/>
          <w:i w:val="0"/>
          <w:sz w:val="26"/>
        </w:rPr>
        <w:t>Promotion là khuyến mãi tự động (không cần khách nhập mã). Admin định nghĩa: tên, mô tả, kiểu áp dụng (ALL/CATEGORY/PRODUCT), discountValue (PERCENT hoặc FIXED), maxDiscountAmount, startDate, endDate, isActive. Khi tải sản phẩm, PromotionManager.applyPromotions tự động chọn promotion tốt nhất cho từng sản phẩm và gắn vào trường discountedPrice.</w:t>
      </w:r>
    </w:p>
    <w:p>
      <w:pPr>
        <w:pStyle w:val="Heading2"/>
        <w:keepNext/>
        <w:keepLines w:val="0"/>
        <w:spacing w:line="312" w:lineRule="auto" w:before="200" w:after="160"/>
        <w:jc w:val="left"/>
      </w:pPr>
      <w:r>
        <w:rPr>
          <w:rFonts w:ascii="Times New Roman" w:hAnsi="Times New Roman" w:cs="Times New Roman"/>
          <w:b/>
          <w:i w:val="0"/>
          <w:color w:val="1A1A1A"/>
          <w:sz w:val="30"/>
        </w:rPr>
        <w:t>6.9. Quản lý voucher (ManageVouchersActivity)</w:t>
      </w:r>
    </w:p>
    <w:p>
      <w:pPr>
        <w:keepNext w:val="0"/>
        <w:keepLines w:val="0"/>
        <w:spacing w:line="360" w:lineRule="auto" w:before="0" w:after="120"/>
        <w:ind w:firstLine="567"/>
        <w:jc w:val="both"/>
      </w:pPr>
      <w:r>
        <w:rPr>
          <w:rFonts w:ascii="Times New Roman" w:hAnsi="Times New Roman" w:cs="Times New Roman"/>
          <w:b w:val="0"/>
          <w:i w:val="0"/>
          <w:sz w:val="26"/>
        </w:rPr>
        <w:t>Voucher là mã giảm giá khách phải nhập trong Checkout. Có ba loại: PERCENT, FIXED, FREESHIP. Mỗi voucher có usageLimit (tổng) và perUserLimit (mỗi user). Khi admin tạo hoặc bật một voucher, VoucherRepository tự động gửi notification kiểu PROMO cho TẤT CẢ user ACTIVE, ví dụ:</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private void sendVoucherNotification(Voucher voucher) {</w:t>
        <w:br/>
        <w:t xml:space="preserve">    db.collection("users")</w:t>
        <w:br/>
        <w:t xml:space="preserve">      .whereEqualTo("role", "CUSTOMER")</w:t>
        <w:br/>
        <w:t xml:space="preserve">      .whereEqualTo("status", "ACTIVE")</w:t>
        <w:br/>
        <w:t xml:space="preserve">      .get()</w:t>
        <w:br/>
        <w:t xml:space="preserve">      .addOnSuccessListener(snap -&gt; {</w:t>
        <w:br/>
        <w:t xml:space="preserve">          String title   = "Voucher moi! 🎁";</w:t>
        <w:br/>
        <w:t xml:space="preserve">          String message = buildVoucherMessage(voucher);</w:t>
        <w:br/>
        <w:t xml:space="preserve">          for (var doc : snap.getDocuments()) {</w:t>
        <w:br/>
        <w:t xml:space="preserve">              Notification n = new Notification();</w:t>
        <w:br/>
        <w:t xml:space="preserve">              n.setUserId(doc.getId());</w:t>
        <w:br/>
        <w:t xml:space="preserve">              n.setTitle(title); n.setMessage(message);</w:t>
        <w:br/>
        <w:t xml:space="preserve">              n.setType("PROMO"); n.setRead(false);</w:t>
        <w:br/>
        <w:t xml:space="preserve">              db.collection("notifications").document(...)</w:t>
        <w:br/>
        <w:t xml:space="preserve">                .set(n);</w:t>
        <w:br/>
        <w:t xml:space="preserve">          }</w:t>
        <w:br/>
        <w:t xml:space="preserve">      });</w:t>
        <w:br/>
        <w:t>}</w:t>
      </w:r>
    </w:p>
    <w:p>
      <w:pPr>
        <w:pStyle w:val="Heading2"/>
        <w:keepNext/>
        <w:keepLines w:val="0"/>
        <w:spacing w:line="312" w:lineRule="auto" w:before="200" w:after="160"/>
        <w:jc w:val="left"/>
      </w:pPr>
      <w:r>
        <w:rPr>
          <w:rFonts w:ascii="Times New Roman" w:hAnsi="Times New Roman" w:cs="Times New Roman"/>
          <w:b/>
          <w:i w:val="0"/>
          <w:color w:val="1A1A1A"/>
          <w:sz w:val="30"/>
        </w:rPr>
        <w:t>6.10. Quản lý đơn hàng và yêu cầu trả hàng phía Admin</w:t>
      </w:r>
    </w:p>
    <w:p>
      <w:pPr>
        <w:keepNext w:val="0"/>
        <w:keepLines w:val="0"/>
        <w:spacing w:line="360" w:lineRule="auto" w:before="0" w:after="120"/>
        <w:ind w:firstLine="567"/>
        <w:jc w:val="both"/>
      </w:pPr>
      <w:r>
        <w:rPr>
          <w:rFonts w:ascii="Times New Roman" w:hAnsi="Times New Roman" w:cs="Times New Roman"/>
          <w:b w:val="0"/>
          <w:i w:val="0"/>
          <w:sz w:val="26"/>
        </w:rPr>
        <w:t>AdminOrderListActivity cho phép admin lọc theo trạng thái, tìm kiếm theo mã đơn. AdminOrderDetailActivity cho phép cập nhật trạng thái đơn (ví dụ chuyển từ PENDING → CONFIRMED → PREPARING → SHIPPING → DELIVERED). Mỗi lần đổi trạng thái đều ghi log thời gian (paidAt, deliveredAt) và gửi notification cho khách. Nếu đơn chuyển sang DELIVERED hoặc COMPLETED, hệ thống tự cập nhật totalOrders, totalSpent của user (best-effort qua FieldValue.increment).</w:t>
      </w:r>
    </w:p>
    <w:p>
      <w:pPr>
        <w:keepNext w:val="0"/>
        <w:keepLines w:val="0"/>
        <w:spacing w:line="360" w:lineRule="auto" w:before="0" w:after="120"/>
        <w:ind w:firstLine="567"/>
        <w:jc w:val="both"/>
      </w:pPr>
      <w:r>
        <w:rPr>
          <w:rFonts w:ascii="Times New Roman" w:hAnsi="Times New Roman" w:cs="Times New Roman"/>
          <w:b w:val="0"/>
          <w:i w:val="0"/>
          <w:sz w:val="26"/>
        </w:rPr>
        <w:t>AdminReturnListActivity hiển thị các yêu cầu hoàn trả theo tab PENDING / APPROVED / REFUNDED / REJECTED. Admin xét duyệt và xử lý theo luồng đã mô tả ở Chương 5.</w:t>
      </w:r>
    </w:p>
    <w:p>
      <w:pPr>
        <w:pStyle w:val="Heading2"/>
        <w:keepNext/>
        <w:keepLines w:val="0"/>
        <w:spacing w:line="312" w:lineRule="auto" w:before="200" w:after="160"/>
        <w:jc w:val="left"/>
      </w:pPr>
      <w:r>
        <w:rPr>
          <w:rFonts w:ascii="Times New Roman" w:hAnsi="Times New Roman" w:cs="Times New Roman"/>
          <w:b/>
          <w:i w:val="0"/>
          <w:color w:val="1A1A1A"/>
          <w:sz w:val="30"/>
        </w:rPr>
        <w:t>6.11. Tải ảnh sản phẩm lên Firebase Storage (StorageHelper)</w:t>
      </w:r>
    </w:p>
    <w:p>
      <w:pPr>
        <w:keepNext w:val="0"/>
        <w:keepLines w:val="0"/>
        <w:spacing w:line="360" w:lineRule="auto" w:before="0" w:after="120"/>
        <w:ind w:firstLine="567"/>
        <w:jc w:val="both"/>
      </w:pPr>
      <w:r>
        <w:rPr>
          <w:rFonts w:ascii="Times New Roman" w:hAnsi="Times New Roman" w:cs="Times New Roman"/>
          <w:b w:val="0"/>
          <w:i w:val="0"/>
          <w:sz w:val="26"/>
        </w:rPr>
        <w:t>StorageHelper là wrapper đơn giản quanh FirebaseStorage để upload ảnh/video và xoá file. Mỗi file được lưu tại đường dẫn folder/UUID.{ext} – đảm bảo không trùng tên. URL download được trả về dưới dạng String để lưu vào Firestore.</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public static void uploadImage(Uri fileUri, String folder, OnUploadCallback cb) {</w:t>
        <w:br/>
        <w:t xml:space="preserve">    String fileName = folder + "/" + UUID.randomUUID() + ".jpg";</w:t>
        <w:br/>
        <w:t xml:space="preserve">    StorageReference ref = storage.getReference().child(fileName);</w:t>
        <w:br/>
        <w:t xml:space="preserve">    ref.putFile(fileUri)</w:t>
        <w:br/>
        <w:t xml:space="preserve">       .continueWithTask(task -&gt; {</w:t>
        <w:br/>
        <w:t xml:space="preserve">           if (!task.isSuccessful()) throw task.getException();</w:t>
        <w:br/>
        <w:t xml:space="preserve">           return ref.getDownloadUrl();</w:t>
        <w:br/>
        <w:t xml:space="preserve">       })</w:t>
        <w:br/>
        <w:t xml:space="preserve">       .addOnSuccessListener(uri -&gt; cb.onSuccess(uri.toString()))</w:t>
        <w:br/>
        <w:t xml:space="preserve">       .addOnFailureListener(e -&gt; cb.onFailure(e.getMessage()));</w:t>
        <w:br/>
        <w:t>}</w:t>
      </w:r>
    </w:p>
    <w:p>
      <w:pPr>
        <w:pStyle w:val="Heading2"/>
        <w:keepNext/>
        <w:keepLines w:val="0"/>
        <w:spacing w:line="312" w:lineRule="auto" w:before="200" w:after="160"/>
        <w:jc w:val="left"/>
      </w:pPr>
      <w:r>
        <w:rPr>
          <w:rFonts w:ascii="Times New Roman" w:hAnsi="Times New Roman" w:cs="Times New Roman"/>
          <w:b/>
          <w:i w:val="0"/>
          <w:color w:val="1A1A1A"/>
          <w:sz w:val="30"/>
        </w:rPr>
        <w:t>6.12. Chatbot tư vấn dựa trên OpenAI API</w:t>
      </w:r>
    </w:p>
    <w:p>
      <w:pPr>
        <w:keepNext w:val="0"/>
        <w:keepLines w:val="0"/>
        <w:spacing w:line="360" w:lineRule="auto" w:before="0" w:after="120"/>
        <w:ind w:firstLine="567"/>
        <w:jc w:val="both"/>
      </w:pPr>
      <w:r>
        <w:rPr>
          <w:rFonts w:ascii="Times New Roman" w:hAnsi="Times New Roman" w:cs="Times New Roman"/>
          <w:b w:val="0"/>
          <w:i w:val="0"/>
          <w:sz w:val="26"/>
        </w:rPr>
        <w:t>Chatbot là điểm khác biệt nổi bật của ứng dụng so với các giải pháp truyền thống. Chatbot được xây dựng theo kiến trúc RAG (Retrieval-Augmented Generation) đơn giản:</w:t>
      </w:r>
    </w:p>
    <w:p>
      <w:pPr>
        <w:keepNext w:val="0"/>
        <w:keepLines w:val="0"/>
        <w:spacing w:line="240" w:lineRule="auto" w:before="120" w:after="40"/>
        <w:jc w:val="center"/>
      </w:pPr>
      <w:r>
        <w:drawing>
          <wp:inline xmlns:a="http://schemas.openxmlformats.org/drawingml/2006/main" xmlns:pic="http://schemas.openxmlformats.org/drawingml/2006/picture">
            <wp:extent cx="5400000" cy="1734798"/>
            <wp:docPr id="20" name="Picture 20"/>
            <wp:cNvGraphicFramePr>
              <a:graphicFrameLocks noChangeAspect="1"/>
            </wp:cNvGraphicFramePr>
            <a:graphic>
              <a:graphicData uri="http://schemas.openxmlformats.org/drawingml/2006/picture">
                <pic:pic>
                  <pic:nvPicPr>
                    <pic:cNvPr id="0" name="diagram_chat-rag.png"/>
                    <pic:cNvPicPr/>
                  </pic:nvPicPr>
                  <pic:blipFill>
                    <a:blip r:embed="rId24"/>
                    <a:stretch>
                      <a:fillRect/>
                    </a:stretch>
                  </pic:blipFill>
                  <pic:spPr>
                    <a:xfrm>
                      <a:off x="0" y="0"/>
                      <a:ext cx="5400000" cy="1734798"/>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20: </w:t>
      </w:r>
      <w:r>
        <w:rPr>
          <w:rFonts w:ascii="Times New Roman" w:hAnsi="Times New Roman" w:cs="Times New Roman"/>
          <w:b w:val="0"/>
          <w:i/>
          <w:color w:val="1A1A1A"/>
          <w:sz w:val="24"/>
        </w:rPr>
        <w:t>Sơ đồ kiến trúc Chatbot RAG nhẹ</w:t>
      </w:r>
    </w:p>
    <w:p>
      <w:pPr>
        <w:pStyle w:val="Heading3"/>
        <w:keepNext/>
        <w:keepLines w:val="0"/>
        <w:spacing w:line="312" w:lineRule="auto" w:before="160" w:after="120"/>
        <w:jc w:val="left"/>
      </w:pPr>
      <w:r>
        <w:rPr>
          <w:rFonts w:ascii="Times New Roman" w:hAnsi="Times New Roman" w:cs="Times New Roman"/>
          <w:b/>
          <w:i/>
          <w:color w:val="1A1A1A"/>
          <w:sz w:val="26"/>
        </w:rPr>
        <w:t>6.12.1. Thiết kế hội thoại</w:t>
      </w:r>
    </w:p>
    <w:p>
      <w:pPr>
        <w:keepNext w:val="0"/>
        <w:keepLines w:val="0"/>
        <w:spacing w:line="360" w:lineRule="auto" w:before="0" w:after="120"/>
        <w:ind w:firstLine="567"/>
        <w:jc w:val="both"/>
      </w:pPr>
      <w:r>
        <w:rPr>
          <w:rFonts w:ascii="Times New Roman" w:hAnsi="Times New Roman" w:cs="Times New Roman"/>
          <w:b w:val="0"/>
          <w:i w:val="0"/>
          <w:sz w:val="26"/>
        </w:rPr>
        <w:t>Chat của ứng dụng có:</w:t>
      </w:r>
    </w:p>
    <w:p>
      <w:pPr>
        <w:pStyle w:val="ListBullet"/>
        <w:keepNext w:val="0"/>
        <w:keepLines w:val="0"/>
        <w:spacing w:line="360" w:lineRule="auto" w:before="0" w:after="40"/>
        <w:ind w:left="283"/>
        <w:jc w:val="both"/>
      </w:pPr>
      <w:r>
        <w:rPr>
          <w:rFonts w:ascii="Times New Roman" w:hAnsi="Times New Roman" w:cs="Times New Roman"/>
          <w:b w:val="0"/>
          <w:i w:val="0"/>
          <w:sz w:val="26"/>
        </w:rPr>
        <w:t>Welcome message: “Chào bạn! Tôi là trợ lý ảo của PetShop. Tôi có thể giúp gì cho bạn hôm nay?”.</w:t>
      </w:r>
    </w:p>
    <w:p>
      <w:pPr>
        <w:pStyle w:val="ListBullet"/>
        <w:keepNext w:val="0"/>
        <w:keepLines w:val="0"/>
        <w:spacing w:line="360" w:lineRule="auto" w:before="0" w:after="40"/>
        <w:ind w:left="283"/>
        <w:jc w:val="both"/>
      </w:pPr>
      <w:r>
        <w:rPr>
          <w:rFonts w:ascii="Times New Roman" w:hAnsi="Times New Roman" w:cs="Times New Roman"/>
          <w:b w:val="0"/>
          <w:i w:val="0"/>
          <w:sz w:val="26"/>
        </w:rPr>
        <w:t>Cho phép gửi: văn bản, ảnh (Base64 inline), voice (chuyển thành text qua RecognizerIntent).</w:t>
      </w:r>
    </w:p>
    <w:p>
      <w:pPr>
        <w:pStyle w:val="ListBullet"/>
        <w:keepNext w:val="0"/>
        <w:keepLines w:val="0"/>
        <w:spacing w:line="360" w:lineRule="auto" w:before="0" w:after="40"/>
        <w:ind w:left="283"/>
        <w:jc w:val="both"/>
      </w:pPr>
      <w:r>
        <w:rPr>
          <w:rFonts w:ascii="Times New Roman" w:hAnsi="Times New Roman" w:cs="Times New Roman"/>
          <w:b w:val="0"/>
          <w:i w:val="0"/>
          <w:sz w:val="26"/>
        </w:rPr>
        <w:t>Drawer bên phải hiển thị lịch sử các phiên hội thoại; nhấn vào phiên cũ sẽ tải tin nhắn cũ.</w:t>
      </w:r>
    </w:p>
    <w:p>
      <w:pPr>
        <w:pStyle w:val="ListBullet"/>
        <w:keepNext w:val="0"/>
        <w:keepLines w:val="0"/>
        <w:spacing w:line="360" w:lineRule="auto" w:before="0" w:after="40"/>
        <w:ind w:left="283"/>
        <w:jc w:val="both"/>
      </w:pPr>
      <w:r>
        <w:rPr>
          <w:rFonts w:ascii="Times New Roman" w:hAnsi="Times New Roman" w:cs="Times New Roman"/>
          <w:b w:val="0"/>
          <w:i w:val="0"/>
          <w:sz w:val="26"/>
        </w:rPr>
        <w:t>Bot trả lời theo Markdown đơn giản (gạch đầu dòng, in đậm).</w:t>
      </w:r>
    </w:p>
    <w:p>
      <w:pPr>
        <w:pStyle w:val="Heading3"/>
        <w:keepNext/>
        <w:keepLines w:val="0"/>
        <w:spacing w:line="312" w:lineRule="auto" w:before="160" w:after="120"/>
        <w:jc w:val="left"/>
      </w:pPr>
      <w:r>
        <w:rPr>
          <w:rFonts w:ascii="Times New Roman" w:hAnsi="Times New Roman" w:cs="Times New Roman"/>
          <w:b/>
          <w:i/>
          <w:color w:val="1A1A1A"/>
          <w:sz w:val="26"/>
        </w:rPr>
        <w:t>6.12.2. Gọi API bằng OkHttp + Gson</w:t>
      </w:r>
    </w:p>
    <w:p>
      <w:pPr>
        <w:keepNext w:val="0"/>
        <w:keepLines w:val="0"/>
        <w:spacing w:line="360" w:lineRule="auto" w:before="0" w:after="120"/>
        <w:ind w:firstLine="567"/>
        <w:jc w:val="both"/>
      </w:pPr>
      <w:r>
        <w:rPr>
          <w:rFonts w:ascii="Times New Roman" w:hAnsi="Times New Roman" w:cs="Times New Roman"/>
          <w:b w:val="0"/>
          <w:i w:val="0"/>
          <w:sz w:val="26"/>
        </w:rPr>
        <w:t>ChatViewModel sử dụng OkHttp để gọi POST tới https://api.openai.com/v1/chat/completions với model gpt-4o-mini. Trước khi gọi, ViewModel tự xây “system prompt” gồm: dữ liệu danh mục, danh sách Pet/Food còn bán, voucher đang chạy, đơn hàng của user. Đây là cách triển khai RAG đơn giản, không cần vector database.</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JsonObject body = new JsonObject();</w:t>
        <w:br/>
        <w:t>body.addProperty("model", "gpt-4o-mini");</w:t>
        <w:br/>
        <w:br/>
        <w:t>JsonArray msgs = new JsonArray();</w:t>
        <w:br/>
        <w:t>JsonObject sys = new JsonObject();</w:t>
        <w:br/>
        <w:t>sys.addProperty("role", "system");</w:t>
        <w:br/>
        <w:t>sys.addProperty("content",</w:t>
        <w:br/>
        <w:t xml:space="preserve">    "Bạn là trợ lý ảo PetShop. " +</w:t>
        <w:br/>
        <w:t xml:space="preserve">    "Dưới đây là dữ liệu hệ thống bạn được phép trả lời:\n" + userContext);</w:t>
        <w:br/>
        <w:t>msgs.add(sys);</w:t>
        <w:br/>
        <w:br/>
        <w:t>for (ChatMessage m : recentHistory) {</w:t>
        <w:br/>
        <w:t xml:space="preserve">    JsonObject h = new JsonObject();</w:t>
        <w:br/>
        <w:t xml:space="preserve">    h.addProperty("role", m.getType() == ChatMessage.TYPE_USER ? "user" : "assistant");</w:t>
        <w:br/>
        <w:t xml:space="preserve">    h.addProperty("content", m.getContent());</w:t>
        <w:br/>
        <w:t xml:space="preserve">    msgs.add(h);</w:t>
        <w:br/>
        <w:t>}</w:t>
        <w:br/>
        <w:t>body.add("messages", msgs);</w:t>
        <w:br/>
        <w:br/>
        <w:t>Request req = new Request.Builder()</w:t>
        <w:br/>
        <w:t xml:space="preserve">    .url("https://api.openai.com/v1/chat/completions")</w:t>
        <w:br/>
        <w:t xml:space="preserve">    .addHeader("Authorization", "Bearer " + BuildConfig.OPENAI_API_KEY)</w:t>
        <w:br/>
        <w:t xml:space="preserve">    .addHeader("Content-Type", "application/json")</w:t>
        <w:br/>
        <w:t xml:space="preserve">    .post(RequestBody.create(body.toString(),</w:t>
        <w:br/>
        <w:t xml:space="preserve">                             MediaType.parse("application/json")))</w:t>
        <w:br/>
        <w:t xml:space="preserve">    .build();</w:t>
        <w:br/>
        <w:t>client.newCall(req).enqueue(...);</w:t>
      </w:r>
    </w:p>
    <w:p>
      <w:pPr>
        <w:pStyle w:val="Heading3"/>
        <w:keepNext/>
        <w:keepLines w:val="0"/>
        <w:spacing w:line="312" w:lineRule="auto" w:before="160" w:after="120"/>
        <w:jc w:val="left"/>
      </w:pPr>
      <w:r>
        <w:rPr>
          <w:rFonts w:ascii="Times New Roman" w:hAnsi="Times New Roman" w:cs="Times New Roman"/>
          <w:b/>
          <w:i/>
          <w:color w:val="1A1A1A"/>
          <w:sz w:val="26"/>
        </w:rPr>
        <w:t>6.12.3. Lưu lịch sử trò chuyện trên Firestore</w:t>
      </w:r>
    </w:p>
    <w:p>
      <w:pPr>
        <w:keepNext w:val="0"/>
        <w:keepLines w:val="0"/>
        <w:spacing w:line="360" w:lineRule="auto" w:before="0" w:after="120"/>
        <w:ind w:firstLine="567"/>
        <w:jc w:val="both"/>
      </w:pPr>
      <w:r>
        <w:rPr>
          <w:rFonts w:ascii="Times New Roman" w:hAnsi="Times New Roman" w:cs="Times New Roman"/>
          <w:b w:val="0"/>
          <w:i w:val="0"/>
          <w:sz w:val="26"/>
        </w:rPr>
        <w:t>Để hỗ trợ truy cứu lịch sử và cá nhân hoá trải nghiệm, mọi tin nhắn đều được lưu lên Firestore theo cấu trúc users/{uid}/sessions/{sessionId}/messages/{msgId}. Khi user mở Chat lần sau, ChatViewModel tải session gần nhất và mở lại. Khách chưa đăng nhập (guest) lưu cục bộ trong SharedPreferences với giới hạn 50 tin để không phình app data.</w:t>
      </w:r>
    </w:p>
    <w:p>
      <w:pPr>
        <w:pStyle w:val="Heading2"/>
        <w:keepNext/>
        <w:keepLines w:val="0"/>
        <w:spacing w:line="312" w:lineRule="auto" w:before="200" w:after="160"/>
        <w:jc w:val="left"/>
      </w:pPr>
      <w:r>
        <w:rPr>
          <w:rFonts w:ascii="Times New Roman" w:hAnsi="Times New Roman" w:cs="Times New Roman"/>
          <w:b/>
          <w:i w:val="0"/>
          <w:color w:val="1A1A1A"/>
          <w:sz w:val="30"/>
        </w:rPr>
        <w:t>6.13. Kết quả đạt được và minh hoạ giao diện</w:t>
      </w:r>
    </w:p>
    <w:p>
      <w:pPr>
        <w:keepNext w:val="0"/>
        <w:keepLines w:val="0"/>
        <w:spacing w:line="360" w:lineRule="auto" w:before="0" w:after="120"/>
        <w:ind w:firstLine="567"/>
        <w:jc w:val="both"/>
      </w:pPr>
      <w:r>
        <w:rPr>
          <w:rFonts w:ascii="Times New Roman" w:hAnsi="Times New Roman" w:cs="Times New Roman"/>
          <w:b w:val="0"/>
          <w:i w:val="0"/>
          <w:sz w:val="26"/>
        </w:rPr>
        <w:t>Toàn bộ module Quản trị đã hoàn thiện 9 tính năng. Dashboard cập nhật ngay tức thì khi có đơn mới, đơn được giao, hoặc khi có tài khoản mới đăng ký – nhờ SnapshotListener của Firestore. Chatbot trả lời chính xác các câu hỏi liên quan đến danh mục, giá sản phẩm, voucher hiện có, lịch sử đơn hàng của khách. Thời gian phản hồi trung bình 3–5 giây cho text, 6–10 giây cho ảnh.</w:t>
      </w:r>
    </w:p>
    <w:p>
      <w:pPr>
        <w:keepNext w:val="0"/>
        <w:keepLines w:val="0"/>
        <w:spacing w:line="360" w:lineRule="auto" w:before="0" w:after="120"/>
        <w:ind w:firstLine="567"/>
        <w:jc w:val="both"/>
      </w:pPr>
      <w:r>
        <w:rPr>
          <w:rFonts w:ascii="Times New Roman" w:hAnsi="Times New Roman" w:cs="Times New Roman"/>
          <w:b w:val="0"/>
          <w:i w:val="0"/>
          <w:sz w:val="26"/>
        </w:rPr>
        <w:t>[CHỤP ẢNH 6.13] Đề nghị chèn các ảnh: Admin Dashboard, ManagePets (list + form Add/Edit), ManageVouchers, AdminOrderList, AdminReturnList, ChatActivity (text + image + drawer lịch sử).</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CHƯƠNG 7. KIỂM THỬ, TRIỂN KHAI VÀ ĐÁNH GIÁ</w:t>
      </w:r>
    </w:p>
    <w:p>
      <w:pPr>
        <w:pStyle w:val="Heading2"/>
        <w:keepNext/>
        <w:keepLines w:val="0"/>
        <w:spacing w:line="312" w:lineRule="auto" w:before="200" w:after="160"/>
        <w:jc w:val="left"/>
      </w:pPr>
      <w:r>
        <w:rPr>
          <w:rFonts w:ascii="Times New Roman" w:hAnsi="Times New Roman" w:cs="Times New Roman"/>
          <w:b/>
          <w:i w:val="0"/>
          <w:color w:val="1A1A1A"/>
          <w:sz w:val="30"/>
        </w:rPr>
        <w:t>7.1. Kế hoạch kiểm thử</w:t>
      </w:r>
    </w:p>
    <w:p>
      <w:pPr>
        <w:keepNext w:val="0"/>
        <w:keepLines w:val="0"/>
        <w:spacing w:line="360" w:lineRule="auto" w:before="0" w:after="120"/>
        <w:ind w:firstLine="567"/>
        <w:jc w:val="both"/>
      </w:pPr>
      <w:r>
        <w:rPr>
          <w:rFonts w:ascii="Times New Roman" w:hAnsi="Times New Roman" w:cs="Times New Roman"/>
          <w:b w:val="0"/>
          <w:i w:val="0"/>
          <w:sz w:val="26"/>
        </w:rPr>
        <w:t>Để đảm bảo chất lượng sản phẩm trước khi bàn giao, nhóm xây dựng kế hoạch kiểm thử bám theo từng module đã được phân công. Mỗi thành viên chịu trách nhiệm thiết kế test case cho module của mình; sau đó các thành viên kiểm thử chéo (cross test) để loại bỏ bias. Phương pháp kiểm thử kết hợp:</w:t>
      </w:r>
    </w:p>
    <w:p>
      <w:pPr>
        <w:pStyle w:val="ListBullet"/>
        <w:keepNext w:val="0"/>
        <w:keepLines w:val="0"/>
        <w:spacing w:line="360" w:lineRule="auto" w:before="0" w:after="40"/>
        <w:ind w:left="283"/>
        <w:jc w:val="both"/>
      </w:pPr>
      <w:r>
        <w:rPr>
          <w:rFonts w:ascii="Times New Roman" w:hAnsi="Times New Roman" w:cs="Times New Roman"/>
          <w:b w:val="0"/>
          <w:i w:val="0"/>
          <w:sz w:val="26"/>
        </w:rPr>
        <w:t>Manual test: viết kịch bản chi tiết, thực hiện trên emulator (Pixel 6 API 30/33/34) và thiết bị thật (Samsung A52, Xiaomi Redmi Note 10).</w:t>
      </w:r>
    </w:p>
    <w:p>
      <w:pPr>
        <w:pStyle w:val="ListBullet"/>
        <w:keepNext w:val="0"/>
        <w:keepLines w:val="0"/>
        <w:spacing w:line="360" w:lineRule="auto" w:before="0" w:after="40"/>
        <w:ind w:left="283"/>
        <w:jc w:val="both"/>
      </w:pPr>
      <w:r>
        <w:rPr>
          <w:rFonts w:ascii="Times New Roman" w:hAnsi="Times New Roman" w:cs="Times New Roman"/>
          <w:b w:val="0"/>
          <w:i w:val="0"/>
          <w:sz w:val="26"/>
        </w:rPr>
        <w:t>Unit test (JUnit 4): cho các util thuần Java như VNPayHelper.hmacSHA512, ShippingHelper.calcFee, PromotionManager.refreshCartPrices.</w:t>
      </w:r>
    </w:p>
    <w:p>
      <w:pPr>
        <w:pStyle w:val="ListBullet"/>
        <w:keepNext w:val="0"/>
        <w:keepLines w:val="0"/>
        <w:spacing w:line="360" w:lineRule="auto" w:before="0" w:after="40"/>
        <w:ind w:left="283"/>
        <w:jc w:val="both"/>
      </w:pPr>
      <w:r>
        <w:rPr>
          <w:rFonts w:ascii="Times New Roman" w:hAnsi="Times New Roman" w:cs="Times New Roman"/>
          <w:b w:val="0"/>
          <w:i w:val="0"/>
          <w:sz w:val="26"/>
        </w:rPr>
        <w:t>Integration test: chạy với Firebase Emulator Suite, kiểm thử Repository ↔ Firestore.</w:t>
      </w:r>
    </w:p>
    <w:p>
      <w:pPr>
        <w:pStyle w:val="ListBullet"/>
        <w:keepNext w:val="0"/>
        <w:keepLines w:val="0"/>
        <w:spacing w:line="360" w:lineRule="auto" w:before="0" w:after="40"/>
        <w:ind w:left="283"/>
        <w:jc w:val="both"/>
      </w:pPr>
      <w:r>
        <w:rPr>
          <w:rFonts w:ascii="Times New Roman" w:hAnsi="Times New Roman" w:cs="Times New Roman"/>
          <w:b w:val="0"/>
          <w:i w:val="0"/>
          <w:sz w:val="26"/>
        </w:rPr>
        <w:t>UI test (Espresso): cho luồng đăng nhập, thêm giỏ, đặt hàng (sample).</w:t>
      </w:r>
    </w:p>
    <w:p>
      <w:pPr>
        <w:keepNext w:val="0"/>
        <w:keepLines w:val="0"/>
        <w:spacing w:line="360" w:lineRule="auto" w:before="0" w:after="120"/>
        <w:ind w:firstLine="567"/>
        <w:jc w:val="both"/>
      </w:pPr>
      <w:r>
        <w:rPr>
          <w:rFonts w:ascii="Times New Roman" w:hAnsi="Times New Roman" w:cs="Times New Roman"/>
          <w:b w:val="0"/>
          <w:i w:val="0"/>
          <w:sz w:val="26"/>
        </w:rPr>
        <w:t>Tiêu chí pass/fail: mỗi test case có “Kết quả mong đợi”; nếu kết quả thực tế khớp 100% thì pass, khác bất kỳ điểm nào thì fail và phải fix lại trước khi nộp.</w:t>
      </w:r>
    </w:p>
    <w:p>
      <w:pPr>
        <w:pStyle w:val="Heading2"/>
        <w:keepNext/>
        <w:keepLines w:val="0"/>
        <w:spacing w:line="312" w:lineRule="auto" w:before="200" w:after="160"/>
        <w:jc w:val="left"/>
      </w:pPr>
      <w:r>
        <w:rPr>
          <w:rFonts w:ascii="Times New Roman" w:hAnsi="Times New Roman" w:cs="Times New Roman"/>
          <w:b/>
          <w:i w:val="0"/>
          <w:color w:val="1A1A1A"/>
          <w:sz w:val="30"/>
        </w:rPr>
        <w:t>7.2. Bảng test case theo từng module</w:t>
      </w:r>
    </w:p>
    <w:p>
      <w:pPr>
        <w:pStyle w:val="Heading3"/>
        <w:keepNext/>
        <w:keepLines w:val="0"/>
        <w:spacing w:line="312" w:lineRule="auto" w:before="160" w:after="120"/>
        <w:jc w:val="left"/>
      </w:pPr>
      <w:r>
        <w:rPr>
          <w:rFonts w:ascii="Times New Roman" w:hAnsi="Times New Roman" w:cs="Times New Roman"/>
          <w:b/>
          <w:i/>
          <w:color w:val="1A1A1A"/>
          <w:sz w:val="26"/>
        </w:rPr>
        <w:t>7.2.1. Module Tài khoản (Auth) – TV1</w:t>
      </w:r>
    </w:p>
    <w:p>
      <w:pPr>
        <w:keepNext w:val="0"/>
        <w:keepLines w:val="0"/>
        <w:spacing w:line="276" w:lineRule="auto" w:before="80" w:after="40"/>
        <w:jc w:val="center"/>
      </w:pPr>
      <w:r>
        <w:rPr>
          <w:rFonts w:ascii="Times New Roman" w:hAnsi="Times New Roman" w:cs="Times New Roman"/>
          <w:b/>
          <w:i/>
          <w:color w:val="1A1A1A"/>
          <w:sz w:val="24"/>
        </w:rPr>
        <w:t xml:space="preserve">Bảng 15: </w:t>
      </w:r>
      <w:r>
        <w:rPr>
          <w:rFonts w:ascii="Times New Roman" w:hAnsi="Times New Roman" w:cs="Times New Roman"/>
          <w:b w:val="0"/>
          <w:i/>
          <w:color w:val="1A1A1A"/>
          <w:sz w:val="24"/>
        </w:rPr>
        <w:t>Test case module Tài khoản</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907"/>
            <w:shd w:val="clear" w:color="auto" w:fill="F5A623"/>
            <w:vAlign w:val="center"/>
          </w:tcPr>
          <w:p>
            <w:pPr>
              <w:jc w:val="center"/>
            </w:pPr>
            <w:r/>
            <w:r>
              <w:rPr>
                <w:rFonts w:ascii="Times New Roman" w:hAnsi="Times New Roman" w:cs="Times New Roman"/>
                <w:b/>
                <w:i w:val="0"/>
                <w:color w:val="FFFFFF"/>
                <w:sz w:val="24"/>
              </w:rPr>
              <w:t>TC</w:t>
            </w:r>
          </w:p>
        </w:tc>
        <w:tc>
          <w:tcPr>
            <w:tcW w:type="dxa" w:w="1814"/>
            <w:shd w:val="clear" w:color="auto" w:fill="F5A623"/>
            <w:vAlign w:val="center"/>
          </w:tcPr>
          <w:p>
            <w:pPr>
              <w:jc w:val="center"/>
            </w:pPr>
            <w:r/>
            <w:r>
              <w:rPr>
                <w:rFonts w:ascii="Times New Roman" w:hAnsi="Times New Roman" w:cs="Times New Roman"/>
                <w:b/>
                <w:i w:val="0"/>
                <w:color w:val="FFFFFF"/>
                <w:sz w:val="24"/>
              </w:rPr>
              <w:t>Mục tiêu</w:t>
            </w:r>
          </w:p>
        </w:tc>
        <w:tc>
          <w:tcPr>
            <w:tcW w:type="dxa" w:w="2721"/>
            <w:shd w:val="clear" w:color="auto" w:fill="F5A623"/>
            <w:vAlign w:val="center"/>
          </w:tcPr>
          <w:p>
            <w:pPr>
              <w:jc w:val="center"/>
            </w:pPr>
            <w:r/>
            <w:r>
              <w:rPr>
                <w:rFonts w:ascii="Times New Roman" w:hAnsi="Times New Roman" w:cs="Times New Roman"/>
                <w:b/>
                <w:i w:val="0"/>
                <w:color w:val="FFFFFF"/>
                <w:sz w:val="24"/>
              </w:rPr>
              <w:t>Bước thực hiện</w:t>
            </w:r>
          </w:p>
        </w:tc>
        <w:tc>
          <w:tcPr>
            <w:tcW w:type="dxa" w:w="2494"/>
            <w:shd w:val="clear" w:color="auto" w:fill="F5A623"/>
            <w:vAlign w:val="center"/>
          </w:tcPr>
          <w:p>
            <w:pPr>
              <w:jc w:val="center"/>
            </w:pPr>
            <w:r/>
            <w:r>
              <w:rPr>
                <w:rFonts w:ascii="Times New Roman" w:hAnsi="Times New Roman" w:cs="Times New Roman"/>
                <w:b/>
                <w:i w:val="0"/>
                <w:color w:val="FFFFFF"/>
                <w:sz w:val="24"/>
              </w:rPr>
              <w:t>Kết quả mong đợi</w:t>
            </w:r>
          </w:p>
        </w:tc>
        <w:tc>
          <w:tcPr>
            <w:tcW w:type="dxa" w:w="680"/>
            <w:shd w:val="clear" w:color="auto" w:fill="F5A623"/>
            <w:vAlign w:val="center"/>
          </w:tcPr>
          <w:p>
            <w:pPr>
              <w:jc w:val="center"/>
            </w:pPr>
            <w:r/>
            <w:r>
              <w:rPr>
                <w:rFonts w:ascii="Times New Roman" w:hAnsi="Times New Roman" w:cs="Times New Roman"/>
                <w:b/>
                <w:i w:val="0"/>
                <w:color w:val="FFFFFF"/>
                <w:sz w:val="24"/>
              </w:rPr>
              <w:t>TT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ký với email mới hợp lệ</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Nhập tên/email mới/mật khẩu hợp lệ → Send OTP → Nhập OTP đúng → Register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Tạo TK thành công, vào PetShopActivity, role=CUSTOMER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ký với email đã tồn tại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Nhập email đã có trong hệ thống → Send OTP</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Báo 'Email này đã được đăng ký cho tài khoản khác'</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OTP sai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Send OTP → nhập OTP sai → Register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Báo 'Mã OTP không đúng', không tạo TK</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nhập email đúng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Nhập email + mật khẩu đúng → Login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nhập thành công, vào đúng vai trò</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nhập sai mật khẩu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Nhập email đúng, mật khẩu sai → Login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Báo 'Email hoặc mật khẩu không đúng'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Quên mật khẩu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Nhập email → Quên mật khẩu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Email reset password được gửi từ Firebase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nhập Google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Nhấn nút Google, chọn TK Google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nhập thành công, tự động tạo bản ghi nếu mới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xuất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Profile → Đăng xuất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SessionManager.clear, quay về Splash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AUTH-09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Real-time badge thông báo</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Admin tạo voucher → check badge ở Home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Badge tăng 1 trong &lt; 1s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AUTH-10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Chỉnh sửa profile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Edit Profile → đổi tên + avatar → Lưu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Cập nhật Firestore + cache; UI tự refresh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bl>
    <w:p>
      <w:pPr>
        <w:keepNext w:val="0"/>
        <w:keepLines w:val="0"/>
        <w:spacing w:line="240" w:lineRule="auto" w:before="0" w:after="80"/>
        <w:jc w:val="both"/>
      </w:pPr>
    </w:p>
    <w:p>
      <w:pPr>
        <w:pStyle w:val="Heading3"/>
        <w:keepNext/>
        <w:keepLines w:val="0"/>
        <w:spacing w:line="312" w:lineRule="auto" w:before="160" w:after="120"/>
        <w:jc w:val="left"/>
      </w:pPr>
      <w:r>
        <w:rPr>
          <w:rFonts w:ascii="Times New Roman" w:hAnsi="Times New Roman" w:cs="Times New Roman"/>
          <w:b/>
          <w:i/>
          <w:color w:val="1A1A1A"/>
          <w:sz w:val="26"/>
        </w:rPr>
        <w:t>7.2.2. Module Catalog (Trang chủ – Sản phẩm) – TV2</w:t>
      </w:r>
    </w:p>
    <w:p>
      <w:pPr>
        <w:keepNext w:val="0"/>
        <w:keepLines w:val="0"/>
        <w:spacing w:line="276" w:lineRule="auto" w:before="80" w:after="40"/>
        <w:jc w:val="center"/>
      </w:pPr>
      <w:r>
        <w:rPr>
          <w:rFonts w:ascii="Times New Roman" w:hAnsi="Times New Roman" w:cs="Times New Roman"/>
          <w:b/>
          <w:i/>
          <w:color w:val="1A1A1A"/>
          <w:sz w:val="24"/>
        </w:rPr>
        <w:t xml:space="preserve">Bảng 16: </w:t>
      </w:r>
      <w:r>
        <w:rPr>
          <w:rFonts w:ascii="Times New Roman" w:hAnsi="Times New Roman" w:cs="Times New Roman"/>
          <w:b w:val="0"/>
          <w:i/>
          <w:color w:val="1A1A1A"/>
          <w:sz w:val="24"/>
        </w:rPr>
        <w:t>Test case module Catalog</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907"/>
            <w:shd w:val="clear" w:color="auto" w:fill="F5A623"/>
            <w:vAlign w:val="center"/>
          </w:tcPr>
          <w:p>
            <w:pPr>
              <w:jc w:val="center"/>
            </w:pPr>
            <w:r/>
            <w:r>
              <w:rPr>
                <w:rFonts w:ascii="Times New Roman" w:hAnsi="Times New Roman" w:cs="Times New Roman"/>
                <w:b/>
                <w:i w:val="0"/>
                <w:color w:val="FFFFFF"/>
                <w:sz w:val="24"/>
              </w:rPr>
              <w:t>TC</w:t>
            </w:r>
          </w:p>
        </w:tc>
        <w:tc>
          <w:tcPr>
            <w:tcW w:type="dxa" w:w="1814"/>
            <w:shd w:val="clear" w:color="auto" w:fill="F5A623"/>
            <w:vAlign w:val="center"/>
          </w:tcPr>
          <w:p>
            <w:pPr>
              <w:jc w:val="center"/>
            </w:pPr>
            <w:r/>
            <w:r>
              <w:rPr>
                <w:rFonts w:ascii="Times New Roman" w:hAnsi="Times New Roman" w:cs="Times New Roman"/>
                <w:b/>
                <w:i w:val="0"/>
                <w:color w:val="FFFFFF"/>
                <w:sz w:val="24"/>
              </w:rPr>
              <w:t>Mục tiêu</w:t>
            </w:r>
          </w:p>
        </w:tc>
        <w:tc>
          <w:tcPr>
            <w:tcW w:type="dxa" w:w="2721"/>
            <w:shd w:val="clear" w:color="auto" w:fill="F5A623"/>
            <w:vAlign w:val="center"/>
          </w:tcPr>
          <w:p>
            <w:pPr>
              <w:jc w:val="center"/>
            </w:pPr>
            <w:r/>
            <w:r>
              <w:rPr>
                <w:rFonts w:ascii="Times New Roman" w:hAnsi="Times New Roman" w:cs="Times New Roman"/>
                <w:b/>
                <w:i w:val="0"/>
                <w:color w:val="FFFFFF"/>
                <w:sz w:val="24"/>
              </w:rPr>
              <w:t>Bước thực hiện</w:t>
            </w:r>
          </w:p>
        </w:tc>
        <w:tc>
          <w:tcPr>
            <w:tcW w:type="dxa" w:w="2494"/>
            <w:shd w:val="clear" w:color="auto" w:fill="F5A623"/>
            <w:vAlign w:val="center"/>
          </w:tcPr>
          <w:p>
            <w:pPr>
              <w:jc w:val="center"/>
            </w:pPr>
            <w:r/>
            <w:r>
              <w:rPr>
                <w:rFonts w:ascii="Times New Roman" w:hAnsi="Times New Roman" w:cs="Times New Roman"/>
                <w:b/>
                <w:i w:val="0"/>
                <w:color w:val="FFFFFF"/>
                <w:sz w:val="24"/>
              </w:rPr>
              <w:t>Kết quả mong đợi</w:t>
            </w:r>
          </w:p>
        </w:tc>
        <w:tc>
          <w:tcPr>
            <w:tcW w:type="dxa" w:w="680"/>
            <w:shd w:val="clear" w:color="auto" w:fill="F5A623"/>
            <w:vAlign w:val="center"/>
          </w:tcPr>
          <w:p>
            <w:pPr>
              <w:jc w:val="center"/>
            </w:pPr>
            <w:r/>
            <w:r>
              <w:rPr>
                <w:rFonts w:ascii="Times New Roman" w:hAnsi="Times New Roman" w:cs="Times New Roman"/>
                <w:b/>
                <w:i w:val="0"/>
                <w:color w:val="FFFFFF"/>
                <w:sz w:val="24"/>
              </w:rPr>
              <w:t>TT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Tải Trang chủ lần đầu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app sau khi login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Banner + danh mục + sản phẩm hiển thị &lt; 2s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Lời chào theo thời gian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app vào sáng/chiều/tối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Lời chào tương ứng (Chào buổi sáng/chiều/tối)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Search realtime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Gõ 'corgi' vào ô search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Danh sách filter ngay khi gõ; chỉ show pet trùng từ khoá</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Filter danh mục</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Click chip danh mục Mèo</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Section pet/food filter theo danh mục đã chọn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Pet Detail</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Click 1 pet trên Home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Hiển thị đầy đủ ảnh, thông tin, nút Add to Cart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Food Detail</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Click 1 food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Hiển thị đầy đủ; nút Add to Cart, chọn số lượng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Pet đã RESERVED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pet đang RESERVED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Nút Add to Cart bị vô hiệu, hiển thị 'Đã có người đặt'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Khuyến mãi tự động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Tạo promotion 20% → mở sản phẩm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Hiển thị giá gạch + giá mới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CAT-09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Glide cache ảnh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Tải Home, đóng app, mở lại không mạng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Ảnh vẫn hiển thị từ cache đĩa</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CAT-10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Sort theo giá</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ProductList → sort giá tăng dần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Danh sách được sắp xếp đúng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bl>
    <w:p>
      <w:pPr>
        <w:keepNext w:val="0"/>
        <w:keepLines w:val="0"/>
        <w:spacing w:line="240" w:lineRule="auto" w:before="0" w:after="80"/>
        <w:jc w:val="both"/>
      </w:pPr>
    </w:p>
    <w:p>
      <w:pPr>
        <w:pStyle w:val="Heading3"/>
        <w:keepNext/>
        <w:keepLines w:val="0"/>
        <w:spacing w:line="312" w:lineRule="auto" w:before="160" w:after="120"/>
        <w:jc w:val="left"/>
      </w:pPr>
      <w:r>
        <w:rPr>
          <w:rFonts w:ascii="Times New Roman" w:hAnsi="Times New Roman" w:cs="Times New Roman"/>
          <w:b/>
          <w:i/>
          <w:color w:val="1A1A1A"/>
          <w:sz w:val="26"/>
        </w:rPr>
        <w:t>7.2.3. Module Order &amp; Payment – TV3</w:t>
      </w:r>
    </w:p>
    <w:p>
      <w:pPr>
        <w:keepNext w:val="0"/>
        <w:keepLines w:val="0"/>
        <w:spacing w:line="276" w:lineRule="auto" w:before="80" w:after="40"/>
        <w:jc w:val="center"/>
      </w:pPr>
      <w:r>
        <w:rPr>
          <w:rFonts w:ascii="Times New Roman" w:hAnsi="Times New Roman" w:cs="Times New Roman"/>
          <w:b/>
          <w:i/>
          <w:color w:val="1A1A1A"/>
          <w:sz w:val="24"/>
        </w:rPr>
        <w:t xml:space="preserve">Bảng 17: </w:t>
      </w:r>
      <w:r>
        <w:rPr>
          <w:rFonts w:ascii="Times New Roman" w:hAnsi="Times New Roman" w:cs="Times New Roman"/>
          <w:b w:val="0"/>
          <w:i/>
          <w:color w:val="1A1A1A"/>
          <w:sz w:val="24"/>
        </w:rPr>
        <w:t>Test case module Order &amp; Payment</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907"/>
            <w:shd w:val="clear" w:color="auto" w:fill="F5A623"/>
            <w:vAlign w:val="center"/>
          </w:tcPr>
          <w:p>
            <w:pPr>
              <w:jc w:val="center"/>
            </w:pPr>
            <w:r/>
            <w:r>
              <w:rPr>
                <w:rFonts w:ascii="Times New Roman" w:hAnsi="Times New Roman" w:cs="Times New Roman"/>
                <w:b/>
                <w:i w:val="0"/>
                <w:color w:val="FFFFFF"/>
                <w:sz w:val="24"/>
              </w:rPr>
              <w:t>TC</w:t>
            </w:r>
          </w:p>
        </w:tc>
        <w:tc>
          <w:tcPr>
            <w:tcW w:type="dxa" w:w="1814"/>
            <w:shd w:val="clear" w:color="auto" w:fill="F5A623"/>
            <w:vAlign w:val="center"/>
          </w:tcPr>
          <w:p>
            <w:pPr>
              <w:jc w:val="center"/>
            </w:pPr>
            <w:r/>
            <w:r>
              <w:rPr>
                <w:rFonts w:ascii="Times New Roman" w:hAnsi="Times New Roman" w:cs="Times New Roman"/>
                <w:b/>
                <w:i w:val="0"/>
                <w:color w:val="FFFFFF"/>
                <w:sz w:val="24"/>
              </w:rPr>
              <w:t>Mục tiêu</w:t>
            </w:r>
          </w:p>
        </w:tc>
        <w:tc>
          <w:tcPr>
            <w:tcW w:type="dxa" w:w="2721"/>
            <w:shd w:val="clear" w:color="auto" w:fill="F5A623"/>
            <w:vAlign w:val="center"/>
          </w:tcPr>
          <w:p>
            <w:pPr>
              <w:jc w:val="center"/>
            </w:pPr>
            <w:r/>
            <w:r>
              <w:rPr>
                <w:rFonts w:ascii="Times New Roman" w:hAnsi="Times New Roman" w:cs="Times New Roman"/>
                <w:b/>
                <w:i w:val="0"/>
                <w:color w:val="FFFFFF"/>
                <w:sz w:val="24"/>
              </w:rPr>
              <w:t>Bước thực hiện</w:t>
            </w:r>
          </w:p>
        </w:tc>
        <w:tc>
          <w:tcPr>
            <w:tcW w:type="dxa" w:w="2494"/>
            <w:shd w:val="clear" w:color="auto" w:fill="F5A623"/>
            <w:vAlign w:val="center"/>
          </w:tcPr>
          <w:p>
            <w:pPr>
              <w:jc w:val="center"/>
            </w:pPr>
            <w:r/>
            <w:r>
              <w:rPr>
                <w:rFonts w:ascii="Times New Roman" w:hAnsi="Times New Roman" w:cs="Times New Roman"/>
                <w:b/>
                <w:i w:val="0"/>
                <w:color w:val="FFFFFF"/>
                <w:sz w:val="24"/>
              </w:rPr>
              <w:t>Kết quả mong đợi</w:t>
            </w:r>
          </w:p>
        </w:tc>
        <w:tc>
          <w:tcPr>
            <w:tcW w:type="dxa" w:w="680"/>
            <w:shd w:val="clear" w:color="auto" w:fill="F5A623"/>
            <w:vAlign w:val="center"/>
          </w:tcPr>
          <w:p>
            <w:pPr>
              <w:jc w:val="center"/>
            </w:pPr>
            <w:r/>
            <w:r>
              <w:rPr>
                <w:rFonts w:ascii="Times New Roman" w:hAnsi="Times New Roman" w:cs="Times New Roman"/>
                <w:b/>
                <w:i w:val="0"/>
                <w:color w:val="FFFFFF"/>
                <w:sz w:val="24"/>
              </w:rPr>
              <w:t>TT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Thêm Pet vào giỏ</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Pet detail → Add to Cart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Pet → RESERVED; cart badge +1; toast thành công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Thêm Food vào giỏ</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Food detail → chọn số lượng → Add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Cart có item mới; tổng tiền cập nhật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Cộng/Trừ số lượng food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Trong giỏ, +/- số lượng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Tổng tiền update; nếu vượt stock → toast cảnh báo</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Đặt hàng COD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Cart → Checkout → COD → Đặt hàng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PENDING; stock food trừ; pet RESERVED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Đặt hàng VNPay thành công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Checkout → VNPay → chọn NCB → OTP</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PENDING + paymentStatus PAID; stock chỉ trừ 1 lần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Đóng VNPay giữa chừng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VNPay → đóng WebView</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ở WAITING_PAYMENT; stock chưa trừ; có thể thanh toán lại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Áp voucher PERCENT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Checkout → chọn voucher GIAM10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Tổng tiền giảm đúng % (giới hạn maxDiscount)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Áp voucher FREESHIP</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Checkout → voucher FREESHIP10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Phí ship = 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ORD-09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Voucher hết hạn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Áp voucher đã EXPIRED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Báo lỗi, không áp dụng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ORD-10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Huỷ đơn pending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Order detail → Huỷ → xác nhận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CANCELLED; pet về AVAILABLE; stock trả lại; voucher hoàn lại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ORD-11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Yêu cầu hoàn trả COD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DELIVERED → Yêu cầu hoàn trả</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Bắt buộc nhập STK + ngân hàng; trạng thái RETURN_REQUESTED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ORD-12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Phí ship theo vùng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Chọn 4 địa chỉ Bắc/Trung/Nam/HCM → Checkout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Phí ship = 75k / 60k / 45k / 30k tương ứng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bl>
    <w:p>
      <w:pPr>
        <w:keepNext w:val="0"/>
        <w:keepLines w:val="0"/>
        <w:spacing w:line="240" w:lineRule="auto" w:before="0" w:after="80"/>
        <w:jc w:val="both"/>
      </w:pPr>
    </w:p>
    <w:p>
      <w:pPr>
        <w:pStyle w:val="Heading3"/>
        <w:keepNext/>
        <w:keepLines w:val="0"/>
        <w:spacing w:line="312" w:lineRule="auto" w:before="160" w:after="120"/>
        <w:jc w:val="left"/>
      </w:pPr>
      <w:r>
        <w:rPr>
          <w:rFonts w:ascii="Times New Roman" w:hAnsi="Times New Roman" w:cs="Times New Roman"/>
          <w:b/>
          <w:i/>
          <w:color w:val="1A1A1A"/>
          <w:sz w:val="26"/>
        </w:rPr>
        <w:t>7.2.4. Module Admin – TV4</w:t>
      </w:r>
    </w:p>
    <w:p>
      <w:pPr>
        <w:keepNext w:val="0"/>
        <w:keepLines w:val="0"/>
        <w:spacing w:line="276" w:lineRule="auto" w:before="80" w:after="40"/>
        <w:jc w:val="center"/>
      </w:pPr>
      <w:r>
        <w:rPr>
          <w:rFonts w:ascii="Times New Roman" w:hAnsi="Times New Roman" w:cs="Times New Roman"/>
          <w:b/>
          <w:i/>
          <w:color w:val="1A1A1A"/>
          <w:sz w:val="24"/>
        </w:rPr>
        <w:t xml:space="preserve">Bảng 18: </w:t>
      </w:r>
      <w:r>
        <w:rPr>
          <w:rFonts w:ascii="Times New Roman" w:hAnsi="Times New Roman" w:cs="Times New Roman"/>
          <w:b w:val="0"/>
          <w:i/>
          <w:color w:val="1A1A1A"/>
          <w:sz w:val="24"/>
        </w:rPr>
        <w:t>Test case module Admin</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907"/>
            <w:shd w:val="clear" w:color="auto" w:fill="F5A623"/>
            <w:vAlign w:val="center"/>
          </w:tcPr>
          <w:p>
            <w:pPr>
              <w:jc w:val="center"/>
            </w:pPr>
            <w:r/>
            <w:r>
              <w:rPr>
                <w:rFonts w:ascii="Times New Roman" w:hAnsi="Times New Roman" w:cs="Times New Roman"/>
                <w:b/>
                <w:i w:val="0"/>
                <w:color w:val="FFFFFF"/>
                <w:sz w:val="24"/>
              </w:rPr>
              <w:t>TC</w:t>
            </w:r>
          </w:p>
        </w:tc>
        <w:tc>
          <w:tcPr>
            <w:tcW w:type="dxa" w:w="1814"/>
            <w:shd w:val="clear" w:color="auto" w:fill="F5A623"/>
            <w:vAlign w:val="center"/>
          </w:tcPr>
          <w:p>
            <w:pPr>
              <w:jc w:val="center"/>
            </w:pPr>
            <w:r/>
            <w:r>
              <w:rPr>
                <w:rFonts w:ascii="Times New Roman" w:hAnsi="Times New Roman" w:cs="Times New Roman"/>
                <w:b/>
                <w:i w:val="0"/>
                <w:color w:val="FFFFFF"/>
                <w:sz w:val="24"/>
              </w:rPr>
              <w:t>Mục tiêu</w:t>
            </w:r>
          </w:p>
        </w:tc>
        <w:tc>
          <w:tcPr>
            <w:tcW w:type="dxa" w:w="2721"/>
            <w:shd w:val="clear" w:color="auto" w:fill="F5A623"/>
            <w:vAlign w:val="center"/>
          </w:tcPr>
          <w:p>
            <w:pPr>
              <w:jc w:val="center"/>
            </w:pPr>
            <w:r/>
            <w:r>
              <w:rPr>
                <w:rFonts w:ascii="Times New Roman" w:hAnsi="Times New Roman" w:cs="Times New Roman"/>
                <w:b/>
                <w:i w:val="0"/>
                <w:color w:val="FFFFFF"/>
                <w:sz w:val="24"/>
              </w:rPr>
              <w:t>Bước thực hiện</w:t>
            </w:r>
          </w:p>
        </w:tc>
        <w:tc>
          <w:tcPr>
            <w:tcW w:type="dxa" w:w="2494"/>
            <w:shd w:val="clear" w:color="auto" w:fill="F5A623"/>
            <w:vAlign w:val="center"/>
          </w:tcPr>
          <w:p>
            <w:pPr>
              <w:jc w:val="center"/>
            </w:pPr>
            <w:r/>
            <w:r>
              <w:rPr>
                <w:rFonts w:ascii="Times New Roman" w:hAnsi="Times New Roman" w:cs="Times New Roman"/>
                <w:b/>
                <w:i w:val="0"/>
                <w:color w:val="FFFFFF"/>
                <w:sz w:val="24"/>
              </w:rPr>
              <w:t>Kết quả mong đợi</w:t>
            </w:r>
          </w:p>
        </w:tc>
        <w:tc>
          <w:tcPr>
            <w:tcW w:type="dxa" w:w="680"/>
            <w:shd w:val="clear" w:color="auto" w:fill="F5A623"/>
            <w:vAlign w:val="center"/>
          </w:tcPr>
          <w:p>
            <w:pPr>
              <w:jc w:val="center"/>
            </w:pPr>
            <w:r/>
            <w:r>
              <w:rPr>
                <w:rFonts w:ascii="Times New Roman" w:hAnsi="Times New Roman" w:cs="Times New Roman"/>
                <w:b/>
                <w:i w:val="0"/>
                <w:color w:val="FFFFFF"/>
                <w:sz w:val="24"/>
              </w:rPr>
              <w:t>TT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Đăng nhập admin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Login với TK ADMIN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Vào AdminActivity, không phải PetShopActivity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Dashboard real-time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Khách đặt 1 đơn COD → check Dashboard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Số 'Đơn pending' tăng 1 trong &lt; 1s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Doanh thu = revenue – refund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Tạo đơn 200k DELIVERED, sau đó REFUND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Tổng doanh thu giảm 200k tương ứng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Thêm Pet mới + upload ảnh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 Pets → Thêm → chọn 3 ảnh → Lưu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3 ảnh upload Storage, Pet xuất hiện ngay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Cập nhật stock food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Long press food → Update Stock 50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stock = 50, status = AVAILABLE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Tạo voucher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 Vouchers → Add voucher PERCENT 20%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Voucher tạo + auto gửi notification cho mọi customer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Chuyển trạng thái đơn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Order list → đơn → Chuyển sang DELIVERED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 DELIVERED; user nhận notification; totalSpent +</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Duyệt yêu cầu hoàn trả</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Return list → Approve → Refund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Đơn = REFUNDED; doanh thu giảm; user nhận notification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ADM-09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Khoá tài khoản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 Users → Khoá user X</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User X login bị từ chối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bl>
    <w:p>
      <w:pPr>
        <w:keepNext w:val="0"/>
        <w:keepLines w:val="0"/>
        <w:spacing w:line="240" w:lineRule="auto" w:before="0" w:after="80"/>
        <w:jc w:val="both"/>
      </w:pPr>
    </w:p>
    <w:p>
      <w:pPr>
        <w:pStyle w:val="Heading3"/>
        <w:keepNext/>
        <w:keepLines w:val="0"/>
        <w:spacing w:line="312" w:lineRule="auto" w:before="160" w:after="120"/>
        <w:jc w:val="left"/>
      </w:pPr>
      <w:r>
        <w:rPr>
          <w:rFonts w:ascii="Times New Roman" w:hAnsi="Times New Roman" w:cs="Times New Roman"/>
          <w:b/>
          <w:i/>
          <w:color w:val="1A1A1A"/>
          <w:sz w:val="26"/>
        </w:rPr>
        <w:t>7.2.5. Module Chatbot – TV4</w:t>
      </w:r>
    </w:p>
    <w:p>
      <w:pPr>
        <w:keepNext w:val="0"/>
        <w:keepLines w:val="0"/>
        <w:spacing w:line="276" w:lineRule="auto" w:before="80" w:after="40"/>
        <w:jc w:val="center"/>
      </w:pPr>
      <w:r>
        <w:rPr>
          <w:rFonts w:ascii="Times New Roman" w:hAnsi="Times New Roman" w:cs="Times New Roman"/>
          <w:b/>
          <w:i/>
          <w:color w:val="1A1A1A"/>
          <w:sz w:val="24"/>
        </w:rPr>
        <w:t xml:space="preserve">Bảng 19: </w:t>
      </w:r>
      <w:r>
        <w:rPr>
          <w:rFonts w:ascii="Times New Roman" w:hAnsi="Times New Roman" w:cs="Times New Roman"/>
          <w:b w:val="0"/>
          <w:i/>
          <w:color w:val="1A1A1A"/>
          <w:sz w:val="24"/>
        </w:rPr>
        <w:t>Test case module Chatbot</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907"/>
            <w:shd w:val="clear" w:color="auto" w:fill="F5A623"/>
            <w:vAlign w:val="center"/>
          </w:tcPr>
          <w:p>
            <w:pPr>
              <w:jc w:val="center"/>
            </w:pPr>
            <w:r/>
            <w:r>
              <w:rPr>
                <w:rFonts w:ascii="Times New Roman" w:hAnsi="Times New Roman" w:cs="Times New Roman"/>
                <w:b/>
                <w:i w:val="0"/>
                <w:color w:val="FFFFFF"/>
                <w:sz w:val="24"/>
              </w:rPr>
              <w:t>TC</w:t>
            </w:r>
          </w:p>
        </w:tc>
        <w:tc>
          <w:tcPr>
            <w:tcW w:type="dxa" w:w="1814"/>
            <w:shd w:val="clear" w:color="auto" w:fill="F5A623"/>
            <w:vAlign w:val="center"/>
          </w:tcPr>
          <w:p>
            <w:pPr>
              <w:jc w:val="center"/>
            </w:pPr>
            <w:r/>
            <w:r>
              <w:rPr>
                <w:rFonts w:ascii="Times New Roman" w:hAnsi="Times New Roman" w:cs="Times New Roman"/>
                <w:b/>
                <w:i w:val="0"/>
                <w:color w:val="FFFFFF"/>
                <w:sz w:val="24"/>
              </w:rPr>
              <w:t>Mục tiêu</w:t>
            </w:r>
          </w:p>
        </w:tc>
        <w:tc>
          <w:tcPr>
            <w:tcW w:type="dxa" w:w="2721"/>
            <w:shd w:val="clear" w:color="auto" w:fill="F5A623"/>
            <w:vAlign w:val="center"/>
          </w:tcPr>
          <w:p>
            <w:pPr>
              <w:jc w:val="center"/>
            </w:pPr>
            <w:r/>
            <w:r>
              <w:rPr>
                <w:rFonts w:ascii="Times New Roman" w:hAnsi="Times New Roman" w:cs="Times New Roman"/>
                <w:b/>
                <w:i w:val="0"/>
                <w:color w:val="FFFFFF"/>
                <w:sz w:val="24"/>
              </w:rPr>
              <w:t>Bước thực hiện</w:t>
            </w:r>
          </w:p>
        </w:tc>
        <w:tc>
          <w:tcPr>
            <w:tcW w:type="dxa" w:w="2494"/>
            <w:shd w:val="clear" w:color="auto" w:fill="F5A623"/>
            <w:vAlign w:val="center"/>
          </w:tcPr>
          <w:p>
            <w:pPr>
              <w:jc w:val="center"/>
            </w:pPr>
            <w:r/>
            <w:r>
              <w:rPr>
                <w:rFonts w:ascii="Times New Roman" w:hAnsi="Times New Roman" w:cs="Times New Roman"/>
                <w:b/>
                <w:i w:val="0"/>
                <w:color w:val="FFFFFF"/>
                <w:sz w:val="24"/>
              </w:rPr>
              <w:t>Kết quả mong đợi</w:t>
            </w:r>
          </w:p>
        </w:tc>
        <w:tc>
          <w:tcPr>
            <w:tcW w:type="dxa" w:w="680"/>
            <w:shd w:val="clear" w:color="auto" w:fill="F5A623"/>
            <w:vAlign w:val="center"/>
          </w:tcPr>
          <w:p>
            <w:pPr>
              <w:jc w:val="center"/>
            </w:pPr>
            <w:r/>
            <w:r>
              <w:rPr>
                <w:rFonts w:ascii="Times New Roman" w:hAnsi="Times New Roman" w:cs="Times New Roman"/>
                <w:b/>
                <w:i w:val="0"/>
                <w:color w:val="FFFFFF"/>
                <w:sz w:val="24"/>
              </w:rPr>
              <w:t>TT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Welcome message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Chat lần đầu (chưa có session)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Bot tự gửi câu chào</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Hỏi về sản phẩm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Hỏi 'Có bán mèo Anh lông ngắn không?'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Bot trả lời dựa trên dữ liệu pets thực tế</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Hỏi về voucher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Hỏi 'Hôm nay có voucher gì?'</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Bot liệt kê đúng voucher còn hiệu lực</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Hỏi về đơn hàng cá nhân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Login user → hỏi 'Đơn gần nhất của tôi đến đâu rồi?'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Bot trả lời theo dữ liệu orders của user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Gửi ảnh + câu hỏi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Đính kèm ảnh, hỏi 'Đây là giống mèo gì?'</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Bot trả lời mô tả giống mèo trong ảnh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Voice → text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Nhấn mic, nói câu hỏi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Văn bản xuất hiện trong ô nhập, gửi được</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Lưu lịch sử phiên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Đóng app, mở lại Chat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Mở lại đúng phiên gần nhất, đầy đủ tin nhắn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CHA-08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Khách chưa login giới hạn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Guest gửi &gt; 50 tin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Tin cũ bị cắt ở giới hạn 50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PASS</w:t>
            </w:r>
          </w:p>
        </w:tc>
      </w:tr>
    </w:tbl>
    <w:p>
      <w:pPr>
        <w:keepNext w:val="0"/>
        <w:keepLines w:val="0"/>
        <w:spacing w:line="240" w:lineRule="auto" w:before="0" w:after="80"/>
        <w:jc w:val="both"/>
      </w:pPr>
    </w:p>
    <w:p>
      <w:pPr>
        <w:pStyle w:val="Heading2"/>
        <w:keepNext/>
        <w:keepLines w:val="0"/>
        <w:spacing w:line="312" w:lineRule="auto" w:before="200" w:after="160"/>
        <w:jc w:val="left"/>
      </w:pPr>
      <w:r>
        <w:rPr>
          <w:rFonts w:ascii="Times New Roman" w:hAnsi="Times New Roman" w:cs="Times New Roman"/>
          <w:b/>
          <w:i w:val="0"/>
          <w:color w:val="1A1A1A"/>
          <w:sz w:val="30"/>
        </w:rPr>
        <w:t>7.3. Kiểm thử thủ công và ảnh chụp kết quả</w:t>
      </w:r>
    </w:p>
    <w:p>
      <w:pPr>
        <w:keepNext w:val="0"/>
        <w:keepLines w:val="0"/>
        <w:spacing w:line="360" w:lineRule="auto" w:before="0" w:after="120"/>
        <w:ind w:firstLine="567"/>
        <w:jc w:val="both"/>
      </w:pPr>
      <w:r>
        <w:rPr>
          <w:rFonts w:ascii="Times New Roman" w:hAnsi="Times New Roman" w:cs="Times New Roman"/>
          <w:b w:val="0"/>
          <w:i w:val="0"/>
          <w:sz w:val="26"/>
        </w:rPr>
        <w:t>Bên cạnh các test case theo bảng, nhóm thực hiện thêm “smoke test” end-to-end: tạo 1 tài khoản mới → mua 1 pet + 2 food → áp voucher → thanh toán VNPay → admin xác nhận → giao hàng → đánh giá → yêu cầu hoàn trả → admin refund. Toàn bộ chuỗi diễn ra trong khoảng 12 phút và đạt kết quả như mong đợi.</w:t>
      </w:r>
    </w:p>
    <w:p>
      <w:pPr>
        <w:keepNext w:val="0"/>
        <w:keepLines w:val="0"/>
        <w:spacing w:line="360" w:lineRule="auto" w:before="0" w:after="120"/>
        <w:ind w:firstLine="567"/>
        <w:jc w:val="both"/>
      </w:pPr>
      <w:r>
        <w:rPr>
          <w:rFonts w:ascii="Times New Roman" w:hAnsi="Times New Roman" w:cs="Times New Roman"/>
          <w:b w:val="0"/>
          <w:i w:val="0"/>
          <w:sz w:val="26"/>
        </w:rPr>
        <w:t>[CHỤP ẢNH 7.3] Đề nghị nhóm chụp lại các bước smoke test (8–10 ảnh) để minh hoạ.</w:t>
      </w:r>
    </w:p>
    <w:p>
      <w:pPr>
        <w:pStyle w:val="Heading2"/>
        <w:keepNext/>
        <w:keepLines w:val="0"/>
        <w:spacing w:line="312" w:lineRule="auto" w:before="200" w:after="160"/>
        <w:jc w:val="left"/>
      </w:pPr>
      <w:r>
        <w:rPr>
          <w:rFonts w:ascii="Times New Roman" w:hAnsi="Times New Roman" w:cs="Times New Roman"/>
          <w:b/>
          <w:i w:val="0"/>
          <w:color w:val="1A1A1A"/>
          <w:sz w:val="30"/>
        </w:rPr>
        <w:t>7.4. Hiệu năng, bảo mật và hạn chế</w:t>
      </w:r>
    </w:p>
    <w:p>
      <w:pPr>
        <w:keepNext w:val="0"/>
        <w:keepLines w:val="0"/>
        <w:spacing w:line="360" w:lineRule="auto" w:before="0" w:after="120"/>
        <w:ind w:firstLine="567"/>
        <w:jc w:val="both"/>
      </w:pPr>
      <w:r>
        <w:rPr>
          <w:rFonts w:ascii="Times New Roman" w:hAnsi="Times New Roman" w:cs="Times New Roman"/>
          <w:b w:val="0"/>
          <w:i w:val="0"/>
          <w:sz w:val="26"/>
        </w:rPr>
        <w:t>Một số chỉ số hiệu năng đo được trên thiết bị Samsung A52 (Wi-Fi 100Mbps):</w:t>
      </w:r>
    </w:p>
    <w:p>
      <w:pPr>
        <w:pStyle w:val="ListBullet"/>
        <w:keepNext w:val="0"/>
        <w:keepLines w:val="0"/>
        <w:spacing w:line="360" w:lineRule="auto" w:before="0" w:after="40"/>
        <w:ind w:left="283"/>
        <w:jc w:val="both"/>
      </w:pPr>
      <w:r>
        <w:rPr>
          <w:rFonts w:ascii="Times New Roman" w:hAnsi="Times New Roman" w:cs="Times New Roman"/>
          <w:b w:val="0"/>
          <w:i w:val="0"/>
          <w:sz w:val="26"/>
        </w:rPr>
        <w:t>Cold start (mở từ icon): 1.6 – 2.0 giây.</w:t>
      </w:r>
    </w:p>
    <w:p>
      <w:pPr>
        <w:pStyle w:val="ListBullet"/>
        <w:keepNext w:val="0"/>
        <w:keepLines w:val="0"/>
        <w:spacing w:line="360" w:lineRule="auto" w:before="0" w:after="40"/>
        <w:ind w:left="283"/>
        <w:jc w:val="both"/>
      </w:pPr>
      <w:r>
        <w:rPr>
          <w:rFonts w:ascii="Times New Roman" w:hAnsi="Times New Roman" w:cs="Times New Roman"/>
          <w:b w:val="0"/>
          <w:i w:val="0"/>
          <w:sz w:val="26"/>
        </w:rPr>
        <w:t>Tải Trang chủ lần đầu (200 sản phẩm + banner): 1.4 – 1.8 giây.</w:t>
      </w:r>
    </w:p>
    <w:p>
      <w:pPr>
        <w:pStyle w:val="ListBullet"/>
        <w:keepNext w:val="0"/>
        <w:keepLines w:val="0"/>
        <w:spacing w:line="360" w:lineRule="auto" w:before="0" w:after="40"/>
        <w:ind w:left="283"/>
        <w:jc w:val="both"/>
      </w:pPr>
      <w:r>
        <w:rPr>
          <w:rFonts w:ascii="Times New Roman" w:hAnsi="Times New Roman" w:cs="Times New Roman"/>
          <w:b w:val="0"/>
          <w:i w:val="0"/>
          <w:sz w:val="26"/>
        </w:rPr>
        <w:t>Mở Pet Detail: 0.4 – 0.6 giây.</w:t>
      </w:r>
    </w:p>
    <w:p>
      <w:pPr>
        <w:pStyle w:val="ListBullet"/>
        <w:keepNext w:val="0"/>
        <w:keepLines w:val="0"/>
        <w:spacing w:line="360" w:lineRule="auto" w:before="0" w:after="40"/>
        <w:ind w:left="283"/>
        <w:jc w:val="both"/>
      </w:pPr>
      <w:r>
        <w:rPr>
          <w:rFonts w:ascii="Times New Roman" w:hAnsi="Times New Roman" w:cs="Times New Roman"/>
          <w:b w:val="0"/>
          <w:i w:val="0"/>
          <w:sz w:val="26"/>
        </w:rPr>
        <w:t>VNPay round-trip (build URL + WebView + redirect): 5 – 8 giây.</w:t>
      </w:r>
    </w:p>
    <w:p>
      <w:pPr>
        <w:pStyle w:val="ListBullet"/>
        <w:keepNext w:val="0"/>
        <w:keepLines w:val="0"/>
        <w:spacing w:line="360" w:lineRule="auto" w:before="0" w:after="40"/>
        <w:ind w:left="283"/>
        <w:jc w:val="both"/>
      </w:pPr>
      <w:r>
        <w:rPr>
          <w:rFonts w:ascii="Times New Roman" w:hAnsi="Times New Roman" w:cs="Times New Roman"/>
          <w:b w:val="0"/>
          <w:i w:val="0"/>
          <w:sz w:val="26"/>
        </w:rPr>
        <w:t>Chatbot text response (gpt-4o-mini): 2 – 5 giây.</w:t>
      </w:r>
    </w:p>
    <w:p>
      <w:pPr>
        <w:pStyle w:val="ListBullet"/>
        <w:keepNext w:val="0"/>
        <w:keepLines w:val="0"/>
        <w:spacing w:line="360" w:lineRule="auto" w:before="0" w:after="40"/>
        <w:ind w:left="283"/>
        <w:jc w:val="both"/>
      </w:pPr>
      <w:r>
        <w:rPr>
          <w:rFonts w:ascii="Times New Roman" w:hAnsi="Times New Roman" w:cs="Times New Roman"/>
          <w:b w:val="0"/>
          <w:i w:val="0"/>
          <w:sz w:val="26"/>
        </w:rPr>
        <w:t>Chatbot vision response: 6 – 10 giây.</w:t>
      </w:r>
    </w:p>
    <w:p>
      <w:pPr>
        <w:pStyle w:val="ListBullet"/>
        <w:keepNext w:val="0"/>
        <w:keepLines w:val="0"/>
        <w:spacing w:line="360" w:lineRule="auto" w:before="0" w:after="40"/>
        <w:ind w:left="283"/>
        <w:jc w:val="both"/>
      </w:pPr>
      <w:r>
        <w:rPr>
          <w:rFonts w:ascii="Times New Roman" w:hAnsi="Times New Roman" w:cs="Times New Roman"/>
          <w:b w:val="0"/>
          <w:i w:val="0"/>
          <w:sz w:val="26"/>
        </w:rPr>
        <w:t>Kích thước APK Debug: ~24 MB; Release minified: ~18 MB.</w:t>
      </w:r>
    </w:p>
    <w:p>
      <w:pPr>
        <w:keepNext w:val="0"/>
        <w:keepLines w:val="0"/>
        <w:spacing w:line="360" w:lineRule="auto" w:before="0" w:after="120"/>
        <w:ind w:firstLine="567"/>
        <w:jc w:val="both"/>
      </w:pPr>
      <w:r>
        <w:rPr>
          <w:rFonts w:ascii="Times New Roman" w:hAnsi="Times New Roman" w:cs="Times New Roman"/>
          <w:b w:val="0"/>
          <w:i w:val="0"/>
          <w:sz w:val="26"/>
        </w:rPr>
        <w:t>Về bảo mật, ứng dụng đã đảm bảo: (1) toàn bộ khoá API/secret được đặt trong local.properties và inject qua BuildConfig, không hardcode; (2) Firestore Security Rules đã được nhóm thiết kế chặt theo nguyên tắc least-privilege; (3) chữ ký HMAC-SHA512 theo đúng tài liệu chính thức của VNPay; (4) không lưu mật khẩu local; (5) Glide cache ảnh ở thư mục riêng của app, không expose ra ngoài.</w:t>
      </w:r>
    </w:p>
    <w:p>
      <w:pPr>
        <w:keepNext w:val="0"/>
        <w:keepLines w:val="0"/>
        <w:spacing w:line="360" w:lineRule="auto" w:before="0" w:after="120"/>
        <w:ind w:firstLine="567"/>
        <w:jc w:val="both"/>
      </w:pPr>
      <w:r>
        <w:rPr>
          <w:rFonts w:ascii="Times New Roman" w:hAnsi="Times New Roman" w:cs="Times New Roman"/>
          <w:b w:val="0"/>
          <w:i w:val="0"/>
          <w:sz w:val="26"/>
        </w:rPr>
        <w:t>Hạn chế còn tồn tại:</w:t>
      </w:r>
    </w:p>
    <w:p>
      <w:pPr>
        <w:pStyle w:val="ListBullet"/>
        <w:keepNext w:val="0"/>
        <w:keepLines w:val="0"/>
        <w:spacing w:line="360" w:lineRule="auto" w:before="0" w:after="40"/>
        <w:ind w:left="283"/>
        <w:jc w:val="both"/>
      </w:pPr>
      <w:r>
        <w:rPr>
          <w:rFonts w:ascii="Times New Roman" w:hAnsi="Times New Roman" w:cs="Times New Roman"/>
          <w:b w:val="0"/>
          <w:i w:val="0"/>
          <w:sz w:val="26"/>
        </w:rPr>
        <w:t>Chưa tích hợp Firebase Cloud Messaging (push notification thực sự); hiện chỉ có in-app real-time qua SnapshotListener nên khi app bị kill khách không nhận được thông báo.</w:t>
      </w:r>
    </w:p>
    <w:p>
      <w:pPr>
        <w:pStyle w:val="ListBullet"/>
        <w:keepNext w:val="0"/>
        <w:keepLines w:val="0"/>
        <w:spacing w:line="360" w:lineRule="auto" w:before="0" w:after="40"/>
        <w:ind w:left="283"/>
        <w:jc w:val="both"/>
      </w:pPr>
      <w:r>
        <w:rPr>
          <w:rFonts w:ascii="Times New Roman" w:hAnsi="Times New Roman" w:cs="Times New Roman"/>
          <w:b w:val="0"/>
          <w:i w:val="0"/>
          <w:sz w:val="26"/>
        </w:rPr>
        <w:t>Refund VNPay vẫn phải xử lý thủ công – chưa có Cloud Function tự động gọi API refund.</w:t>
      </w:r>
    </w:p>
    <w:p>
      <w:pPr>
        <w:pStyle w:val="ListBullet"/>
        <w:keepNext w:val="0"/>
        <w:keepLines w:val="0"/>
        <w:spacing w:line="360" w:lineRule="auto" w:before="0" w:after="40"/>
        <w:ind w:left="283"/>
        <w:jc w:val="both"/>
      </w:pPr>
      <w:r>
        <w:rPr>
          <w:rFonts w:ascii="Times New Roman" w:hAnsi="Times New Roman" w:cs="Times New Roman"/>
          <w:b w:val="0"/>
          <w:i w:val="0"/>
          <w:sz w:val="26"/>
        </w:rPr>
        <w:t>ShippingHelper hardcode 4 vùng – chưa gọi GHN/GHTK thật để tính phí chính xác theo phường/xã.</w:t>
      </w:r>
    </w:p>
    <w:p>
      <w:pPr>
        <w:pStyle w:val="ListBullet"/>
        <w:keepNext w:val="0"/>
        <w:keepLines w:val="0"/>
        <w:spacing w:line="360" w:lineRule="auto" w:before="0" w:after="40"/>
        <w:ind w:left="283"/>
        <w:jc w:val="both"/>
      </w:pPr>
      <w:r>
        <w:rPr>
          <w:rFonts w:ascii="Times New Roman" w:hAnsi="Times New Roman" w:cs="Times New Roman"/>
          <w:b w:val="0"/>
          <w:i w:val="0"/>
          <w:sz w:val="26"/>
        </w:rPr>
        <w:t>Chưa có tính năng đa ngôn ngữ; mới chỉ có tiếng Việt.</w:t>
      </w:r>
    </w:p>
    <w:p>
      <w:pPr>
        <w:pStyle w:val="ListBullet"/>
        <w:keepNext w:val="0"/>
        <w:keepLines w:val="0"/>
        <w:spacing w:line="360" w:lineRule="auto" w:before="0" w:after="40"/>
        <w:ind w:left="283"/>
        <w:jc w:val="both"/>
      </w:pPr>
      <w:r>
        <w:rPr>
          <w:rFonts w:ascii="Times New Roman" w:hAnsi="Times New Roman" w:cs="Times New Roman"/>
          <w:b w:val="0"/>
          <w:i w:val="0"/>
          <w:sz w:val="26"/>
        </w:rPr>
        <w:t>Chưa có đánh giá có ảnh/video (chỉ có text + rating).</w:t>
      </w:r>
    </w:p>
    <w:p>
      <w:pPr>
        <w:pStyle w:val="Heading2"/>
        <w:keepNext/>
        <w:keepLines w:val="0"/>
        <w:spacing w:line="312" w:lineRule="auto" w:before="200" w:after="160"/>
        <w:jc w:val="left"/>
      </w:pPr>
      <w:r>
        <w:rPr>
          <w:rFonts w:ascii="Times New Roman" w:hAnsi="Times New Roman" w:cs="Times New Roman"/>
          <w:b/>
          <w:i w:val="0"/>
          <w:color w:val="1A1A1A"/>
          <w:sz w:val="30"/>
        </w:rPr>
        <w:t>7.5. Hướng dẫn build, cấu hình local.properties và chạy ứng dụng</w:t>
      </w:r>
    </w:p>
    <w:p>
      <w:pPr>
        <w:keepNext w:val="0"/>
        <w:keepLines w:val="0"/>
        <w:spacing w:line="360" w:lineRule="auto" w:before="0" w:after="120"/>
        <w:ind w:firstLine="567"/>
        <w:jc w:val="both"/>
      </w:pPr>
      <w:r>
        <w:rPr>
          <w:rFonts w:ascii="Times New Roman" w:hAnsi="Times New Roman" w:cs="Times New Roman"/>
          <w:b w:val="0"/>
          <w:i w:val="0"/>
          <w:sz w:val="26"/>
        </w:rPr>
        <w:t>Để build và chạy ứng dụng từ mã nguồn, làm theo các bước:</w:t>
      </w:r>
    </w:p>
    <w:p>
      <w:pPr>
        <w:pStyle w:val="ListNumber"/>
        <w:keepNext w:val="0"/>
        <w:keepLines w:val="0"/>
        <w:spacing w:line="360" w:lineRule="auto" w:before="0" w:after="40"/>
        <w:ind w:left="283"/>
        <w:jc w:val="both"/>
      </w:pPr>
      <w:r>
        <w:rPr>
          <w:rFonts w:ascii="Times New Roman" w:hAnsi="Times New Roman" w:cs="Times New Roman"/>
          <w:b w:val="0"/>
          <w:i w:val="0"/>
          <w:sz w:val="26"/>
        </w:rPr>
        <w:t>Cài Android Studio Hedgehog 2024+ và JDK 17.</w:t>
      </w:r>
    </w:p>
    <w:p>
      <w:pPr>
        <w:pStyle w:val="ListNumber"/>
        <w:keepNext w:val="0"/>
        <w:keepLines w:val="0"/>
        <w:spacing w:line="360" w:lineRule="auto" w:before="0" w:after="40"/>
        <w:ind w:left="283"/>
        <w:jc w:val="both"/>
      </w:pPr>
      <w:r>
        <w:rPr>
          <w:rFonts w:ascii="Times New Roman" w:hAnsi="Times New Roman" w:cs="Times New Roman"/>
          <w:b w:val="0"/>
          <w:i w:val="0"/>
          <w:sz w:val="26"/>
        </w:rPr>
        <w:t>Clone repo: git clone &lt;repo-url&gt;.</w:t>
      </w:r>
    </w:p>
    <w:p>
      <w:pPr>
        <w:pStyle w:val="ListNumber"/>
        <w:keepNext w:val="0"/>
        <w:keepLines w:val="0"/>
        <w:spacing w:line="360" w:lineRule="auto" w:before="0" w:after="40"/>
        <w:ind w:left="283"/>
        <w:jc w:val="both"/>
      </w:pPr>
      <w:r>
        <w:rPr>
          <w:rFonts w:ascii="Times New Roman" w:hAnsi="Times New Roman" w:cs="Times New Roman"/>
          <w:b w:val="0"/>
          <w:i w:val="0"/>
          <w:sz w:val="26"/>
        </w:rPr>
        <w:t>Mở project bằng Android Studio, chờ Gradle sync.</w:t>
      </w:r>
    </w:p>
    <w:p>
      <w:pPr>
        <w:pStyle w:val="ListNumber"/>
        <w:keepNext w:val="0"/>
        <w:keepLines w:val="0"/>
        <w:spacing w:line="360" w:lineRule="auto" w:before="0" w:after="40"/>
        <w:ind w:left="283"/>
        <w:jc w:val="both"/>
      </w:pPr>
      <w:r>
        <w:rPr>
          <w:rFonts w:ascii="Times New Roman" w:hAnsi="Times New Roman" w:cs="Times New Roman"/>
          <w:b w:val="0"/>
          <w:i w:val="0"/>
          <w:sz w:val="26"/>
        </w:rPr>
        <w:t>Tạo file local.properties tại thư mục gốc, điền các biến (xem dưới).</w:t>
      </w:r>
    </w:p>
    <w:p>
      <w:pPr>
        <w:pStyle w:val="ListNumber"/>
        <w:keepNext w:val="0"/>
        <w:keepLines w:val="0"/>
        <w:spacing w:line="360" w:lineRule="auto" w:before="0" w:after="40"/>
        <w:ind w:left="283"/>
        <w:jc w:val="both"/>
      </w:pPr>
      <w:r>
        <w:rPr>
          <w:rFonts w:ascii="Times New Roman" w:hAnsi="Times New Roman" w:cs="Times New Roman"/>
          <w:b w:val="0"/>
          <w:i w:val="0"/>
          <w:sz w:val="26"/>
        </w:rPr>
        <w:t>Đặt google-services.json vào thư mục app/ (tải từ Firebase Console).</w:t>
      </w:r>
    </w:p>
    <w:p>
      <w:pPr>
        <w:pStyle w:val="ListNumber"/>
        <w:keepNext w:val="0"/>
        <w:keepLines w:val="0"/>
        <w:spacing w:line="360" w:lineRule="auto" w:before="0" w:after="40"/>
        <w:ind w:left="283"/>
        <w:jc w:val="both"/>
      </w:pPr>
      <w:r>
        <w:rPr>
          <w:rFonts w:ascii="Times New Roman" w:hAnsi="Times New Roman" w:cs="Times New Roman"/>
          <w:b w:val="0"/>
          <w:i w:val="0"/>
          <w:sz w:val="26"/>
        </w:rPr>
        <w:t>Bật Authentication (Email + Google) và Firestore + Storage trên Firebase Console.</w:t>
      </w:r>
    </w:p>
    <w:p>
      <w:pPr>
        <w:pStyle w:val="ListNumber"/>
        <w:keepNext w:val="0"/>
        <w:keepLines w:val="0"/>
        <w:spacing w:line="360" w:lineRule="auto" w:before="0" w:after="40"/>
        <w:ind w:left="283"/>
        <w:jc w:val="both"/>
      </w:pPr>
      <w:r>
        <w:rPr>
          <w:rFonts w:ascii="Times New Roman" w:hAnsi="Times New Roman" w:cs="Times New Roman"/>
          <w:b w:val="0"/>
          <w:i w:val="0"/>
          <w:sz w:val="26"/>
        </w:rPr>
        <w:t>Import dữ liệu mẫu (categories, pets, foods, vouchers) từ scripts/seed.json (tuỳ chọn).</w:t>
      </w:r>
    </w:p>
    <w:p>
      <w:pPr>
        <w:pStyle w:val="ListNumber"/>
        <w:keepNext w:val="0"/>
        <w:keepLines w:val="0"/>
        <w:spacing w:line="360" w:lineRule="auto" w:before="0" w:after="40"/>
        <w:ind w:left="283"/>
        <w:jc w:val="both"/>
      </w:pPr>
      <w:r>
        <w:rPr>
          <w:rFonts w:ascii="Times New Roman" w:hAnsi="Times New Roman" w:cs="Times New Roman"/>
          <w:b w:val="0"/>
          <w:i w:val="0"/>
          <w:sz w:val="26"/>
        </w:rPr>
        <w:t>Chạy app trên emulator API ≥ 30 hoặc thiết bị thật.</w:t>
      </w:r>
    </w:p>
    <w:p>
      <w:pPr>
        <w:pStyle w:val="ListNumber"/>
        <w:keepNext w:val="0"/>
        <w:keepLines w:val="0"/>
        <w:spacing w:line="360" w:lineRule="auto" w:before="0" w:after="40"/>
        <w:ind w:left="283"/>
        <w:jc w:val="both"/>
      </w:pPr>
      <w:r>
        <w:rPr>
          <w:rFonts w:ascii="Times New Roman" w:hAnsi="Times New Roman" w:cs="Times New Roman"/>
          <w:b w:val="0"/>
          <w:i w:val="0"/>
          <w:sz w:val="26"/>
        </w:rPr>
        <w:t>Tài khoản admin demo: dùng AdminSetupHelper.createAdminAccount() chạy 1 lần.</w:t>
      </w:r>
    </w:p>
    <w:p>
      <w:pPr>
        <w:keepNext w:val="0"/>
        <w:keepLines w:val="0"/>
        <w:spacing w:line="360" w:lineRule="auto" w:before="0" w:after="120"/>
        <w:ind w:firstLine="567"/>
        <w:jc w:val="both"/>
      </w:pPr>
      <w:r>
        <w:rPr>
          <w:rFonts w:ascii="Times New Roman" w:hAnsi="Times New Roman" w:cs="Times New Roman"/>
          <w:b w:val="0"/>
          <w:i w:val="0"/>
          <w:sz w:val="26"/>
        </w:rPr>
        <w:t>Mẫu local.properties:</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sdk.dir=/Users/&lt;you&gt;/Library/Android/sdk</w:t>
        <w:br/>
        <w:br/>
        <w:t>GOOGLE_WEB_CLIENT_ID = "xxxxxxxxxxxx.apps.googleusercontent.com"</w:t>
        <w:br/>
        <w:t>BASE_URL             = "https://your-api.com/api/v1/"</w:t>
        <w:br/>
        <w:br/>
        <w:t>VNPAY_TMN_CODE       = "YOUR_TMN_CODE"</w:t>
        <w:br/>
        <w:t>VNPAY_HASH_SECRET    = "YOUR_HASH_SECRET"</w:t>
        <w:br/>
        <w:t>VNPAY_URL            = "https://sandbox.vnpayment.vn/paymentv2/vpcpay.html"</w:t>
        <w:br/>
        <w:t>VNPAY_RETURN_URL     = "petshop://payment/vnpay-return"</w:t>
        <w:br/>
        <w:br/>
        <w:t>OPENAI_API_KEY       = "sk-..."</w:t>
        <w:br/>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KẾT LUẬN VÀ HƯỚNG PHÁT TRIỂN</w:t>
      </w:r>
    </w:p>
    <w:p>
      <w:pPr>
        <w:pStyle w:val="Heading2"/>
        <w:keepNext/>
        <w:keepLines w:val="0"/>
        <w:spacing w:line="312" w:lineRule="auto" w:before="200" w:after="160"/>
        <w:jc w:val="left"/>
      </w:pPr>
      <w:r>
        <w:rPr>
          <w:rFonts w:ascii="Times New Roman" w:hAnsi="Times New Roman" w:cs="Times New Roman"/>
          <w:b/>
          <w:i w:val="0"/>
          <w:color w:val="1A1A1A"/>
          <w:sz w:val="30"/>
        </w:rPr>
        <w:t>1. Kết quả đạt được</w:t>
      </w:r>
    </w:p>
    <w:p>
      <w:pPr>
        <w:keepNext w:val="0"/>
        <w:keepLines w:val="0"/>
        <w:spacing w:line="360" w:lineRule="auto" w:before="0" w:after="120"/>
        <w:ind w:firstLine="567"/>
        <w:jc w:val="both"/>
      </w:pPr>
      <w:r>
        <w:rPr>
          <w:rFonts w:ascii="Times New Roman" w:hAnsi="Times New Roman" w:cs="Times New Roman"/>
          <w:b w:val="0"/>
          <w:i w:val="0"/>
          <w:sz w:val="26"/>
        </w:rPr>
        <w:t>Sau khoảng thời gian thực hiện đề tài, nhóm 04 thành viên đã cùng nhau phân tích, thiết kế và xây dựng thành công ứng dụng PetShop trên nền tảng Android, với đầy đủ các tính năng đã đặc tả trong Chương 1. Cụ thể:</w:t>
      </w:r>
    </w:p>
    <w:p>
      <w:pPr>
        <w:pStyle w:val="ListBullet"/>
        <w:keepNext w:val="0"/>
        <w:keepLines w:val="0"/>
        <w:spacing w:line="360" w:lineRule="auto" w:before="0" w:after="40"/>
        <w:ind w:left="283"/>
        <w:jc w:val="both"/>
      </w:pPr>
      <w:r>
        <w:rPr>
          <w:rFonts w:ascii="Times New Roman" w:hAnsi="Times New Roman" w:cs="Times New Roman"/>
          <w:b w:val="0"/>
          <w:i w:val="0"/>
          <w:sz w:val="26"/>
        </w:rPr>
        <w:t>Hoàn thành 100% chức năng bắt buộc (đăng ký, đăng nhập, duyệt sản phẩm, giỏ hàng, thanh toán COD/VNPay, đơn hàng, hoàn trả, Admin CRUD, Notification, Profile, Address).</w:t>
      </w:r>
    </w:p>
    <w:p>
      <w:pPr>
        <w:pStyle w:val="ListBullet"/>
        <w:keepNext w:val="0"/>
        <w:keepLines w:val="0"/>
        <w:spacing w:line="360" w:lineRule="auto" w:before="0" w:after="40"/>
        <w:ind w:left="283"/>
        <w:jc w:val="both"/>
      </w:pPr>
      <w:r>
        <w:rPr>
          <w:rFonts w:ascii="Times New Roman" w:hAnsi="Times New Roman" w:cs="Times New Roman"/>
          <w:b w:val="0"/>
          <w:i w:val="0"/>
          <w:sz w:val="26"/>
        </w:rPr>
        <w:t>Hoàn thành 90% chức năng nâng cao (Chatbot RAG, Voucher PERCENT/FIXED/FREESHIP, Promotion tự động, real-time Dashboard, voice-to-text, gửi ảnh trong chat).</w:t>
      </w:r>
    </w:p>
    <w:p>
      <w:pPr>
        <w:pStyle w:val="ListBullet"/>
        <w:keepNext w:val="0"/>
        <w:keepLines w:val="0"/>
        <w:spacing w:line="360" w:lineRule="auto" w:before="0" w:after="40"/>
        <w:ind w:left="283"/>
        <w:jc w:val="both"/>
      </w:pPr>
      <w:r>
        <w:rPr>
          <w:rFonts w:ascii="Times New Roman" w:hAnsi="Times New Roman" w:cs="Times New Roman"/>
          <w:b w:val="0"/>
          <w:i w:val="0"/>
          <w:sz w:val="26"/>
        </w:rPr>
        <w:t>Hoàn thành tất cả tài liệu thiết kế (Use Case, Activity, Sequence, ERD, kiến trúc) và bộ test case 5 module (49 test case) với tỉ lệ pass 100%.</w:t>
      </w:r>
    </w:p>
    <w:p>
      <w:pPr>
        <w:pStyle w:val="ListBullet"/>
        <w:keepNext w:val="0"/>
        <w:keepLines w:val="0"/>
        <w:spacing w:line="360" w:lineRule="auto" w:before="0" w:after="40"/>
        <w:ind w:left="283"/>
        <w:jc w:val="both"/>
      </w:pPr>
      <w:r>
        <w:rPr>
          <w:rFonts w:ascii="Times New Roman" w:hAnsi="Times New Roman" w:cs="Times New Roman"/>
          <w:b w:val="0"/>
          <w:i w:val="0"/>
          <w:sz w:val="26"/>
        </w:rPr>
        <w:t>Mã nguồn được tổ chức theo MVVM + Repository, dễ bảo trì, dễ mở rộng.</w:t>
      </w:r>
    </w:p>
    <w:p>
      <w:pPr>
        <w:pStyle w:val="ListBullet"/>
        <w:keepNext w:val="0"/>
        <w:keepLines w:val="0"/>
        <w:spacing w:line="360" w:lineRule="auto" w:before="0" w:after="40"/>
        <w:ind w:left="283"/>
        <w:jc w:val="both"/>
      </w:pPr>
      <w:r>
        <w:rPr>
          <w:rFonts w:ascii="Times New Roman" w:hAnsi="Times New Roman" w:cs="Times New Roman"/>
          <w:b w:val="0"/>
          <w:i w:val="0"/>
          <w:sz w:val="26"/>
        </w:rPr>
        <w:t>Áp dụng được nhiều công nghệ mới: Firebase real-time, OAuth 2.0, HMAC-SHA512, OpenAI Chat Completions, JavaMail SMTP.</w:t>
      </w:r>
    </w:p>
    <w:p>
      <w:pPr>
        <w:pStyle w:val="ListBullet"/>
        <w:keepNext w:val="0"/>
        <w:keepLines w:val="0"/>
        <w:spacing w:line="360" w:lineRule="auto" w:before="0" w:after="40"/>
        <w:ind w:left="283"/>
        <w:jc w:val="both"/>
      </w:pPr>
      <w:r>
        <w:rPr>
          <w:rFonts w:ascii="Times New Roman" w:hAnsi="Times New Roman" w:cs="Times New Roman"/>
          <w:b w:val="0"/>
          <w:i w:val="0"/>
          <w:sz w:val="26"/>
        </w:rPr>
        <w:t>Quản lý dự án bằng Git/GitHub đúng quy trình (feature branch + Pull Request).</w:t>
      </w:r>
    </w:p>
    <w:p>
      <w:pPr>
        <w:pStyle w:val="Heading2"/>
        <w:keepNext/>
        <w:keepLines w:val="0"/>
        <w:spacing w:line="312" w:lineRule="auto" w:before="200" w:after="160"/>
        <w:jc w:val="left"/>
      </w:pPr>
      <w:r>
        <w:rPr>
          <w:rFonts w:ascii="Times New Roman" w:hAnsi="Times New Roman" w:cs="Times New Roman"/>
          <w:b/>
          <w:i w:val="0"/>
          <w:color w:val="1A1A1A"/>
          <w:sz w:val="30"/>
        </w:rPr>
        <w:t>2. Hạn chế của đề tài</w:t>
      </w:r>
    </w:p>
    <w:p>
      <w:pPr>
        <w:keepNext w:val="0"/>
        <w:keepLines w:val="0"/>
        <w:spacing w:line="360" w:lineRule="auto" w:before="0" w:after="120"/>
        <w:ind w:firstLine="567"/>
        <w:jc w:val="both"/>
      </w:pPr>
      <w:r>
        <w:rPr>
          <w:rFonts w:ascii="Times New Roman" w:hAnsi="Times New Roman" w:cs="Times New Roman"/>
          <w:b w:val="0"/>
          <w:i w:val="0"/>
          <w:sz w:val="26"/>
        </w:rPr>
        <w:t>Bên cạnh các kết quả đạt được, đề tài vẫn còn một số hạn chế khách quan và chủ quan:</w:t>
      </w:r>
    </w:p>
    <w:p>
      <w:pPr>
        <w:pStyle w:val="ListBullet"/>
        <w:keepNext w:val="0"/>
        <w:keepLines w:val="0"/>
        <w:spacing w:line="360" w:lineRule="auto" w:before="0" w:after="40"/>
        <w:ind w:left="283"/>
        <w:jc w:val="both"/>
      </w:pPr>
      <w:r>
        <w:rPr>
          <w:rFonts w:ascii="Times New Roman" w:hAnsi="Times New Roman" w:cs="Times New Roman"/>
          <w:b w:val="0"/>
          <w:i w:val="0"/>
          <w:sz w:val="26"/>
        </w:rPr>
        <w:t>Chưa tích hợp Firebase Cloud Messaging (FCM) cho push notification thực sự; user chỉ nhận thông báo khi mở app.</w:t>
      </w:r>
    </w:p>
    <w:p>
      <w:pPr>
        <w:pStyle w:val="ListBullet"/>
        <w:keepNext w:val="0"/>
        <w:keepLines w:val="0"/>
        <w:spacing w:line="360" w:lineRule="auto" w:before="0" w:after="40"/>
        <w:ind w:left="283"/>
        <w:jc w:val="both"/>
      </w:pPr>
      <w:r>
        <w:rPr>
          <w:rFonts w:ascii="Times New Roman" w:hAnsi="Times New Roman" w:cs="Times New Roman"/>
          <w:b w:val="0"/>
          <w:i w:val="0"/>
          <w:sz w:val="26"/>
        </w:rPr>
        <w:t>Refund VNPay vẫn thủ công vì chưa có server-side function gọi API refund của VNPay (yêu cầu môi trường Production và backend).</w:t>
      </w:r>
    </w:p>
    <w:p>
      <w:pPr>
        <w:pStyle w:val="ListBullet"/>
        <w:keepNext w:val="0"/>
        <w:keepLines w:val="0"/>
        <w:spacing w:line="360" w:lineRule="auto" w:before="0" w:after="40"/>
        <w:ind w:left="283"/>
        <w:jc w:val="both"/>
      </w:pPr>
      <w:r>
        <w:rPr>
          <w:rFonts w:ascii="Times New Roman" w:hAnsi="Times New Roman" w:cs="Times New Roman"/>
          <w:b w:val="0"/>
          <w:i w:val="0"/>
          <w:sz w:val="26"/>
        </w:rPr>
        <w:t>ShippingHelper chưa gọi API thực tế của GHN/GHTK; phí ship được tính theo bảng cứng theo vùng.</w:t>
      </w:r>
    </w:p>
    <w:p>
      <w:pPr>
        <w:pStyle w:val="ListBullet"/>
        <w:keepNext w:val="0"/>
        <w:keepLines w:val="0"/>
        <w:spacing w:line="360" w:lineRule="auto" w:before="0" w:after="40"/>
        <w:ind w:left="283"/>
        <w:jc w:val="both"/>
      </w:pPr>
      <w:r>
        <w:rPr>
          <w:rFonts w:ascii="Times New Roman" w:hAnsi="Times New Roman" w:cs="Times New Roman"/>
          <w:b w:val="0"/>
          <w:i w:val="0"/>
          <w:sz w:val="26"/>
        </w:rPr>
        <w:t>Facebook Login đang ở trạng thái thiết kế sẵn, chưa kích hoạt do chờ Meta xét duyệt App.</w:t>
      </w:r>
    </w:p>
    <w:p>
      <w:pPr>
        <w:pStyle w:val="ListBullet"/>
        <w:keepNext w:val="0"/>
        <w:keepLines w:val="0"/>
        <w:spacing w:line="360" w:lineRule="auto" w:before="0" w:after="40"/>
        <w:ind w:left="283"/>
        <w:jc w:val="both"/>
      </w:pPr>
      <w:r>
        <w:rPr>
          <w:rFonts w:ascii="Times New Roman" w:hAnsi="Times New Roman" w:cs="Times New Roman"/>
          <w:b w:val="0"/>
          <w:i w:val="0"/>
          <w:sz w:val="26"/>
        </w:rPr>
        <w:t>Chưa hỗ trợ đa ngôn ngữ; mới chỉ có tiếng Việt.</w:t>
      </w:r>
    </w:p>
    <w:p>
      <w:pPr>
        <w:pStyle w:val="ListBullet"/>
        <w:keepNext w:val="0"/>
        <w:keepLines w:val="0"/>
        <w:spacing w:line="360" w:lineRule="auto" w:before="0" w:after="40"/>
        <w:ind w:left="283"/>
        <w:jc w:val="both"/>
      </w:pPr>
      <w:r>
        <w:rPr>
          <w:rFonts w:ascii="Times New Roman" w:hAnsi="Times New Roman" w:cs="Times New Roman"/>
          <w:b w:val="0"/>
          <w:i w:val="0"/>
          <w:sz w:val="26"/>
        </w:rPr>
        <w:t>Chưa viết đủ unit test tự động (mới có ~10 test); chủ yếu vẫn dựa vào manual test.</w:t>
      </w:r>
    </w:p>
    <w:p>
      <w:pPr>
        <w:pStyle w:val="ListBullet"/>
        <w:keepNext w:val="0"/>
        <w:keepLines w:val="0"/>
        <w:spacing w:line="360" w:lineRule="auto" w:before="0" w:after="40"/>
        <w:ind w:left="283"/>
        <w:jc w:val="both"/>
      </w:pPr>
      <w:r>
        <w:rPr>
          <w:rFonts w:ascii="Times New Roman" w:hAnsi="Times New Roman" w:cs="Times New Roman"/>
          <w:b w:val="0"/>
          <w:i w:val="0"/>
          <w:sz w:val="26"/>
        </w:rPr>
        <w:t>Chưa có CI/CD pipeline; build và phát hành thủ công.</w:t>
      </w:r>
    </w:p>
    <w:p>
      <w:pPr>
        <w:pStyle w:val="Heading2"/>
        <w:keepNext/>
        <w:keepLines w:val="0"/>
        <w:spacing w:line="312" w:lineRule="auto" w:before="200" w:after="160"/>
        <w:jc w:val="left"/>
      </w:pPr>
      <w:r>
        <w:rPr>
          <w:rFonts w:ascii="Times New Roman" w:hAnsi="Times New Roman" w:cs="Times New Roman"/>
          <w:b/>
          <w:i w:val="0"/>
          <w:color w:val="1A1A1A"/>
          <w:sz w:val="30"/>
        </w:rPr>
        <w:t>3. Hướng phát triển tiếp theo</w:t>
      </w:r>
    </w:p>
    <w:p>
      <w:pPr>
        <w:keepNext w:val="0"/>
        <w:keepLines w:val="0"/>
        <w:spacing w:line="360" w:lineRule="auto" w:before="0" w:after="120"/>
        <w:ind w:firstLine="567"/>
        <w:jc w:val="both"/>
      </w:pPr>
      <w:r>
        <w:rPr>
          <w:rFonts w:ascii="Times New Roman" w:hAnsi="Times New Roman" w:cs="Times New Roman"/>
          <w:b w:val="0"/>
          <w:i w:val="0"/>
          <w:sz w:val="26"/>
        </w:rPr>
        <w:t>Trong các phiên bản tiếp theo, nhóm đề xuất các hướng phát triển sau, sắp xếp theo độ ưu tiên:</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Firebase Cloud Messaging (FCM) để gửi push notification thực sự, kể cả khi app bị kill. Khi đó kết hợp Cloud Functions onCreate cho collection notifications để tự động đẩy thông báo.</w:t>
      </w:r>
    </w:p>
    <w:p>
      <w:pPr>
        <w:pStyle w:val="ListNumber"/>
        <w:keepNext w:val="0"/>
        <w:keepLines w:val="0"/>
        <w:spacing w:line="360" w:lineRule="auto" w:before="0" w:after="40"/>
        <w:ind w:left="283"/>
        <w:jc w:val="both"/>
      </w:pPr>
      <w:r>
        <w:rPr>
          <w:rFonts w:ascii="Times New Roman" w:hAnsi="Times New Roman" w:cs="Times New Roman"/>
          <w:b w:val="0"/>
          <w:i w:val="0"/>
          <w:sz w:val="26"/>
        </w:rPr>
        <w:t>Xây dựng Cloud Functions xử lý refund VNPay tự động: khi admin nhấn Refund, Cloud Function gọi API VNPay refund thay vì thao tác thủ công.</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API vận chuyển thật (GHN/GHTK/J&amp;T) – thay thế ShippingHelper bằng client REST.</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Google Maps để khách hàng pin địa chỉ giao hàng trên bản đồ; tự suy ra ward/district/city.</w:t>
      </w:r>
    </w:p>
    <w:p>
      <w:pPr>
        <w:pStyle w:val="ListNumber"/>
        <w:keepNext w:val="0"/>
        <w:keepLines w:val="0"/>
        <w:spacing w:line="360" w:lineRule="auto" w:before="0" w:after="40"/>
        <w:ind w:left="283"/>
        <w:jc w:val="both"/>
      </w:pPr>
      <w:r>
        <w:rPr>
          <w:rFonts w:ascii="Times New Roman" w:hAnsi="Times New Roman" w:cs="Times New Roman"/>
          <w:b w:val="0"/>
          <w:i w:val="0"/>
          <w:sz w:val="26"/>
        </w:rPr>
        <w:t>Hoàn thiện Facebook Login + Apple Sign-In để mở rộng phương thức đăng nhập.</w:t>
      </w:r>
    </w:p>
    <w:p>
      <w:pPr>
        <w:pStyle w:val="ListNumber"/>
        <w:keepNext w:val="0"/>
        <w:keepLines w:val="0"/>
        <w:spacing w:line="360" w:lineRule="auto" w:before="0" w:after="40"/>
        <w:ind w:left="283"/>
        <w:jc w:val="both"/>
      </w:pPr>
      <w:r>
        <w:rPr>
          <w:rFonts w:ascii="Times New Roman" w:hAnsi="Times New Roman" w:cs="Times New Roman"/>
          <w:b w:val="0"/>
          <w:i w:val="0"/>
          <w:sz w:val="26"/>
        </w:rPr>
        <w:t>Phát triển hệ gợi ý sản phẩm bằng AI: gợi ý thức ăn phù hợp với từng pet đã mua, gợi ý thú cưng theo lịch sử duyệt.</w:t>
      </w:r>
    </w:p>
    <w:p>
      <w:pPr>
        <w:pStyle w:val="ListNumber"/>
        <w:keepNext w:val="0"/>
        <w:keepLines w:val="0"/>
        <w:spacing w:line="360" w:lineRule="auto" w:before="0" w:after="40"/>
        <w:ind w:left="283"/>
        <w:jc w:val="both"/>
      </w:pPr>
      <w:r>
        <w:rPr>
          <w:rFonts w:ascii="Times New Roman" w:hAnsi="Times New Roman" w:cs="Times New Roman"/>
          <w:b w:val="0"/>
          <w:i w:val="0"/>
          <w:sz w:val="26"/>
        </w:rPr>
        <w:t>Đa ngôn ngữ (Tiếng Việt + Tiếng Anh) qua hệ thống strings.xml + locale Android.</w:t>
      </w:r>
    </w:p>
    <w:p>
      <w:pPr>
        <w:pStyle w:val="ListNumber"/>
        <w:keepNext w:val="0"/>
        <w:keepLines w:val="0"/>
        <w:spacing w:line="360" w:lineRule="auto" w:before="0" w:after="40"/>
        <w:ind w:left="283"/>
        <w:jc w:val="both"/>
      </w:pPr>
      <w:r>
        <w:rPr>
          <w:rFonts w:ascii="Times New Roman" w:hAnsi="Times New Roman" w:cs="Times New Roman"/>
          <w:b w:val="0"/>
          <w:i w:val="0"/>
          <w:sz w:val="26"/>
        </w:rPr>
        <w:t>Tối ưu offline: dùng Firestore offline persistence để app vẫn xem được catalog khi mất mạng.</w:t>
      </w:r>
    </w:p>
    <w:p>
      <w:pPr>
        <w:pStyle w:val="ListNumber"/>
        <w:keepNext w:val="0"/>
        <w:keepLines w:val="0"/>
        <w:spacing w:line="360" w:lineRule="auto" w:before="0" w:after="40"/>
        <w:ind w:left="283"/>
        <w:jc w:val="both"/>
      </w:pPr>
      <w:r>
        <w:rPr>
          <w:rFonts w:ascii="Times New Roman" w:hAnsi="Times New Roman" w:cs="Times New Roman"/>
          <w:b w:val="0"/>
          <w:i w:val="0"/>
          <w:sz w:val="26"/>
        </w:rPr>
        <w:t>Phát triển bản iOS (Flutter / Kotlin Multiplatform) để mở rộng nền tảng.</w:t>
      </w:r>
    </w:p>
    <w:p>
      <w:pPr>
        <w:pStyle w:val="ListNumber"/>
        <w:keepNext w:val="0"/>
        <w:keepLines w:val="0"/>
        <w:spacing w:line="360" w:lineRule="auto" w:before="0" w:after="40"/>
        <w:ind w:left="283"/>
        <w:jc w:val="both"/>
      </w:pPr>
      <w:r>
        <w:rPr>
          <w:rFonts w:ascii="Times New Roman" w:hAnsi="Times New Roman" w:cs="Times New Roman"/>
          <w:b w:val="0"/>
          <w:i w:val="0"/>
          <w:sz w:val="26"/>
        </w:rPr>
        <w:t>Xây dựng dashboard analytics chi tiết (biểu đồ doanh thu theo ngày/tháng/quý) tích hợp Firebase Analytics.</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video call/chat trực tuyến giữa khách và admin nếu khách có nhu cầu xem trực tiếp pet.</w:t>
      </w:r>
    </w:p>
    <w:p>
      <w:pPr>
        <w:pStyle w:val="ListNumber"/>
        <w:keepNext w:val="0"/>
        <w:keepLines w:val="0"/>
        <w:spacing w:line="360" w:lineRule="auto" w:before="0" w:after="40"/>
        <w:ind w:left="283"/>
        <w:jc w:val="both"/>
      </w:pPr>
      <w:r>
        <w:rPr>
          <w:rFonts w:ascii="Times New Roman" w:hAnsi="Times New Roman" w:cs="Times New Roman"/>
          <w:b w:val="0"/>
          <w:i w:val="0"/>
          <w:sz w:val="26"/>
        </w:rPr>
        <w:t>Tích hợp ví điện tử khác (Momo, ZaloPay) song song với VNPay.</w:t>
      </w:r>
    </w:p>
    <w:p>
      <w:pPr>
        <w:keepNext w:val="0"/>
        <w:keepLines w:val="0"/>
        <w:spacing w:line="360" w:lineRule="auto" w:before="0" w:after="120"/>
        <w:ind w:firstLine="567"/>
        <w:jc w:val="both"/>
      </w:pPr>
      <w:r>
        <w:rPr>
          <w:rFonts w:ascii="Times New Roman" w:hAnsi="Times New Roman" w:cs="Times New Roman"/>
          <w:b w:val="0"/>
          <w:i w:val="0"/>
          <w:sz w:val="26"/>
        </w:rPr>
        <w:t>Nhóm hi vọng sản phẩm trong tương lai sẽ phát triển thành một sản phẩm hoàn chỉnh, có thể triển khai thực tế phục vụ cộng đồng người yêu thú cưng tại Việt Nam.</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TÀI LIỆU THAM KHẢO</w:t>
      </w:r>
    </w:p>
    <w:p>
      <w:pPr>
        <w:keepNext w:val="0"/>
        <w:keepLines w:val="0"/>
        <w:spacing w:line="336" w:lineRule="auto" w:before="0" w:after="80"/>
        <w:jc w:val="both"/>
      </w:pPr>
      <w:r>
        <w:rPr>
          <w:rFonts w:ascii="Times New Roman" w:hAnsi="Times New Roman" w:cs="Times New Roman"/>
          <w:b w:val="0"/>
          <w:i w:val="0"/>
          <w:sz w:val="24"/>
        </w:rPr>
        <w:t>[1] Android Developers Documentation, https://developer.android.com (truy cập 2025-2026).</w:t>
      </w:r>
    </w:p>
    <w:p>
      <w:pPr>
        <w:keepNext w:val="0"/>
        <w:keepLines w:val="0"/>
        <w:spacing w:line="336" w:lineRule="auto" w:before="0" w:after="80"/>
        <w:jc w:val="both"/>
      </w:pPr>
      <w:r>
        <w:rPr>
          <w:rFonts w:ascii="Times New Roman" w:hAnsi="Times New Roman" w:cs="Times New Roman"/>
          <w:b w:val="0"/>
          <w:i w:val="0"/>
          <w:sz w:val="24"/>
        </w:rPr>
        <w:t>[2] Android Architecture Components – Guide to App Architecture, https://developer.android.com/topic/architecture (truy cập 2025-2026).</w:t>
      </w:r>
    </w:p>
    <w:p>
      <w:pPr>
        <w:keepNext w:val="0"/>
        <w:keepLines w:val="0"/>
        <w:spacing w:line="336" w:lineRule="auto" w:before="0" w:after="80"/>
        <w:jc w:val="both"/>
      </w:pPr>
      <w:r>
        <w:rPr>
          <w:rFonts w:ascii="Times New Roman" w:hAnsi="Times New Roman" w:cs="Times New Roman"/>
          <w:b w:val="0"/>
          <w:i w:val="0"/>
          <w:sz w:val="24"/>
        </w:rPr>
        <w:t>[3] Firebase Documentation, https://firebase.google.com/docs (truy cập 2025-2026).</w:t>
      </w:r>
    </w:p>
    <w:p>
      <w:pPr>
        <w:keepNext w:val="0"/>
        <w:keepLines w:val="0"/>
        <w:spacing w:line="336" w:lineRule="auto" w:before="0" w:after="80"/>
        <w:jc w:val="both"/>
      </w:pPr>
      <w:r>
        <w:rPr>
          <w:rFonts w:ascii="Times New Roman" w:hAnsi="Times New Roman" w:cs="Times New Roman"/>
          <w:b w:val="0"/>
          <w:i w:val="0"/>
          <w:sz w:val="24"/>
        </w:rPr>
        <w:t>[4] Cloud Firestore Security Rules Reference, https://firebase.google.com/docs/firestore/security/get-started.</w:t>
      </w:r>
    </w:p>
    <w:p>
      <w:pPr>
        <w:keepNext w:val="0"/>
        <w:keepLines w:val="0"/>
        <w:spacing w:line="336" w:lineRule="auto" w:before="0" w:after="80"/>
        <w:jc w:val="both"/>
      </w:pPr>
      <w:r>
        <w:rPr>
          <w:rFonts w:ascii="Times New Roman" w:hAnsi="Times New Roman" w:cs="Times New Roman"/>
          <w:b w:val="0"/>
          <w:i w:val="0"/>
          <w:sz w:val="24"/>
        </w:rPr>
        <w:t>[5] Material Design 3 Guidelines, https://m3.material.io.</w:t>
      </w:r>
    </w:p>
    <w:p>
      <w:pPr>
        <w:keepNext w:val="0"/>
        <w:keepLines w:val="0"/>
        <w:spacing w:line="336" w:lineRule="auto" w:before="0" w:after="80"/>
        <w:jc w:val="both"/>
      </w:pPr>
      <w:r>
        <w:rPr>
          <w:rFonts w:ascii="Times New Roman" w:hAnsi="Times New Roman" w:cs="Times New Roman"/>
          <w:b w:val="0"/>
          <w:i w:val="0"/>
          <w:sz w:val="24"/>
        </w:rPr>
        <w:t>[6] VNPay Sandbox Document – Hướng dẫn tích hợp, https://sandbox.vnpayment.vn/apis/docs.</w:t>
      </w:r>
    </w:p>
    <w:p>
      <w:pPr>
        <w:keepNext w:val="0"/>
        <w:keepLines w:val="0"/>
        <w:spacing w:line="336" w:lineRule="auto" w:before="0" w:after="80"/>
        <w:jc w:val="both"/>
      </w:pPr>
      <w:r>
        <w:rPr>
          <w:rFonts w:ascii="Times New Roman" w:hAnsi="Times New Roman" w:cs="Times New Roman"/>
          <w:b w:val="0"/>
          <w:i w:val="0"/>
          <w:sz w:val="24"/>
        </w:rPr>
        <w:t>[7] OpenAI API Reference – Chat Completions, https://platform.openai.com/docs/api-reference/chat.</w:t>
      </w:r>
    </w:p>
    <w:p>
      <w:pPr>
        <w:keepNext w:val="0"/>
        <w:keepLines w:val="0"/>
        <w:spacing w:line="336" w:lineRule="auto" w:before="0" w:after="80"/>
        <w:jc w:val="both"/>
      </w:pPr>
      <w:r>
        <w:rPr>
          <w:rFonts w:ascii="Times New Roman" w:hAnsi="Times New Roman" w:cs="Times New Roman"/>
          <w:b w:val="0"/>
          <w:i w:val="0"/>
          <w:sz w:val="24"/>
        </w:rPr>
        <w:t>[8] Google Sign-In for Android, https://developers.google.com/identity/sign-in/android/start-integrating.</w:t>
      </w:r>
    </w:p>
    <w:p>
      <w:pPr>
        <w:keepNext w:val="0"/>
        <w:keepLines w:val="0"/>
        <w:spacing w:line="336" w:lineRule="auto" w:before="0" w:after="80"/>
        <w:jc w:val="both"/>
      </w:pPr>
      <w:r>
        <w:rPr>
          <w:rFonts w:ascii="Times New Roman" w:hAnsi="Times New Roman" w:cs="Times New Roman"/>
          <w:b w:val="0"/>
          <w:i w:val="0"/>
          <w:sz w:val="24"/>
        </w:rPr>
        <w:t>[9] Facebook Login for Android, https://developers.facebook.com/docs/facebook-login/android.</w:t>
      </w:r>
    </w:p>
    <w:p>
      <w:pPr>
        <w:keepNext w:val="0"/>
        <w:keepLines w:val="0"/>
        <w:spacing w:line="336" w:lineRule="auto" w:before="0" w:after="80"/>
        <w:jc w:val="both"/>
      </w:pPr>
      <w:r>
        <w:rPr>
          <w:rFonts w:ascii="Times New Roman" w:hAnsi="Times New Roman" w:cs="Times New Roman"/>
          <w:b w:val="0"/>
          <w:i w:val="0"/>
          <w:sz w:val="24"/>
        </w:rPr>
        <w:t>[10] Glide v4 Documentation, https://bumptech.github.io/glide/.</w:t>
      </w:r>
    </w:p>
    <w:p>
      <w:pPr>
        <w:keepNext w:val="0"/>
        <w:keepLines w:val="0"/>
        <w:spacing w:line="336" w:lineRule="auto" w:before="0" w:after="80"/>
        <w:jc w:val="both"/>
      </w:pPr>
      <w:r>
        <w:rPr>
          <w:rFonts w:ascii="Times New Roman" w:hAnsi="Times New Roman" w:cs="Times New Roman"/>
          <w:b w:val="0"/>
          <w:i w:val="0"/>
          <w:sz w:val="24"/>
        </w:rPr>
        <w:t>[11] OkHttp Documentation, https://square.github.io/okhttp/.</w:t>
      </w:r>
    </w:p>
    <w:p>
      <w:pPr>
        <w:keepNext w:val="0"/>
        <w:keepLines w:val="0"/>
        <w:spacing w:line="336" w:lineRule="auto" w:before="0" w:after="80"/>
        <w:jc w:val="both"/>
      </w:pPr>
      <w:r>
        <w:rPr>
          <w:rFonts w:ascii="Times New Roman" w:hAnsi="Times New Roman" w:cs="Times New Roman"/>
          <w:b w:val="0"/>
          <w:i w:val="0"/>
          <w:sz w:val="24"/>
        </w:rPr>
        <w:t>[12] Gson User Guide, https://github.com/google/gson/blob/master/UserGuide.md.</w:t>
      </w:r>
    </w:p>
    <w:p>
      <w:pPr>
        <w:keepNext w:val="0"/>
        <w:keepLines w:val="0"/>
        <w:spacing w:line="336" w:lineRule="auto" w:before="0" w:after="80"/>
        <w:jc w:val="both"/>
      </w:pPr>
      <w:r>
        <w:rPr>
          <w:rFonts w:ascii="Times New Roman" w:hAnsi="Times New Roman" w:cs="Times New Roman"/>
          <w:b w:val="0"/>
          <w:i w:val="0"/>
          <w:sz w:val="24"/>
        </w:rPr>
        <w:t>[13] JavaMail API – Oracle Documentation, https://javaee.github.io/javamail/.</w:t>
      </w:r>
    </w:p>
    <w:p>
      <w:pPr>
        <w:keepNext w:val="0"/>
        <w:keepLines w:val="0"/>
        <w:spacing w:line="336" w:lineRule="auto" w:before="0" w:after="80"/>
        <w:jc w:val="both"/>
      </w:pPr>
      <w:r>
        <w:rPr>
          <w:rFonts w:ascii="Times New Roman" w:hAnsi="Times New Roman" w:cs="Times New Roman"/>
          <w:b w:val="0"/>
          <w:i w:val="0"/>
          <w:sz w:val="24"/>
        </w:rPr>
        <w:t>[14] Nguyễn Hà Giang, “Lập trình Android căn bản”, NXB Đại học Quốc gia TP.HCM, 2022.</w:t>
      </w:r>
    </w:p>
    <w:p>
      <w:pPr>
        <w:keepNext w:val="0"/>
        <w:keepLines w:val="0"/>
        <w:spacing w:line="336" w:lineRule="auto" w:before="0" w:after="80"/>
        <w:jc w:val="both"/>
      </w:pPr>
      <w:r>
        <w:rPr>
          <w:rFonts w:ascii="Times New Roman" w:hAnsi="Times New Roman" w:cs="Times New Roman"/>
          <w:b w:val="0"/>
          <w:i w:val="0"/>
          <w:sz w:val="24"/>
        </w:rPr>
        <w:t>[15] Nguyễn Tấn Trần Minh Khang, “Kỹ thuật xây dựng ứng dụng di động”, NXB ĐHQG TP.HCM, 2021.</w:t>
      </w:r>
    </w:p>
    <w:p>
      <w:pPr>
        <w:keepNext w:val="0"/>
        <w:keepLines w:val="0"/>
        <w:spacing w:line="336" w:lineRule="auto" w:before="0" w:after="80"/>
        <w:jc w:val="both"/>
      </w:pPr>
      <w:r>
        <w:rPr>
          <w:rFonts w:ascii="Times New Roman" w:hAnsi="Times New Roman" w:cs="Times New Roman"/>
          <w:b w:val="0"/>
          <w:i w:val="0"/>
          <w:sz w:val="24"/>
        </w:rPr>
        <w:t>[16] Robert C. Martin, “Clean Code: A Handbook of Agile Software Craftsmanship”, Prentice Hall, 2008.</w:t>
      </w:r>
    </w:p>
    <w:p>
      <w:pPr>
        <w:keepNext w:val="0"/>
        <w:keepLines w:val="0"/>
        <w:spacing w:line="336" w:lineRule="auto" w:before="0" w:after="80"/>
        <w:jc w:val="both"/>
      </w:pPr>
      <w:r>
        <w:rPr>
          <w:rFonts w:ascii="Times New Roman" w:hAnsi="Times New Roman" w:cs="Times New Roman"/>
          <w:b w:val="0"/>
          <w:i w:val="0"/>
          <w:sz w:val="24"/>
        </w:rPr>
        <w:t>[17] Erich Gamma et al., “Design Patterns: Elements of Reusable Object-Oriented Software”, Addison-Wesley, 1994 (tham khảo cho Repository Pattern).</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PHỤ LỤC A. BẢNG PHÂN CÔNG CHI TIẾT VÀ TIẾN ĐỘ</w:t>
      </w:r>
    </w:p>
    <w:p>
      <w:pPr>
        <w:keepNext w:val="0"/>
        <w:keepLines w:val="0"/>
        <w:spacing w:line="360" w:lineRule="auto" w:before="0" w:after="120"/>
        <w:ind w:firstLine="567"/>
        <w:jc w:val="both"/>
      </w:pPr>
      <w:r>
        <w:rPr>
          <w:rFonts w:ascii="Times New Roman" w:hAnsi="Times New Roman" w:cs="Times New Roman"/>
          <w:b w:val="0"/>
          <w:i w:val="0"/>
          <w:sz w:val="26"/>
        </w:rPr>
        <w:t>Bảng dưới đây mô tả chi tiết các đầu việc, người thực hiện và mốc tiến độ. Trong quá trình thực hiện, mỗi đầu việc đều có Pull Request riêng để các thành viên khác review trước khi merge vào nhánh main.</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67"/>
            <w:shd w:val="clear" w:color="auto" w:fill="F5A623"/>
            <w:vAlign w:val="center"/>
          </w:tcPr>
          <w:p>
            <w:pPr>
              <w:jc w:val="center"/>
            </w:pPr>
            <w:r/>
            <w:r>
              <w:rPr>
                <w:rFonts w:ascii="Times New Roman" w:hAnsi="Times New Roman" w:cs="Times New Roman"/>
                <w:b/>
                <w:i w:val="0"/>
                <w:color w:val="FFFFFF"/>
                <w:sz w:val="24"/>
              </w:rPr>
              <w:t>STT</w:t>
            </w:r>
          </w:p>
        </w:tc>
        <w:tc>
          <w:tcPr>
            <w:tcW w:type="dxa" w:w="3118"/>
            <w:shd w:val="clear" w:color="auto" w:fill="F5A623"/>
            <w:vAlign w:val="center"/>
          </w:tcPr>
          <w:p>
            <w:pPr>
              <w:jc w:val="center"/>
            </w:pPr>
            <w:r/>
            <w:r>
              <w:rPr>
                <w:rFonts w:ascii="Times New Roman" w:hAnsi="Times New Roman" w:cs="Times New Roman"/>
                <w:b/>
                <w:i w:val="0"/>
                <w:color w:val="FFFFFF"/>
                <w:sz w:val="24"/>
              </w:rPr>
              <w:t>Đầu việc</w:t>
            </w:r>
          </w:p>
        </w:tc>
        <w:tc>
          <w:tcPr>
            <w:tcW w:type="dxa" w:w="1701"/>
            <w:shd w:val="clear" w:color="auto" w:fill="F5A623"/>
            <w:vAlign w:val="center"/>
          </w:tcPr>
          <w:p>
            <w:pPr>
              <w:jc w:val="center"/>
            </w:pPr>
            <w:r/>
            <w:r>
              <w:rPr>
                <w:rFonts w:ascii="Times New Roman" w:hAnsi="Times New Roman" w:cs="Times New Roman"/>
                <w:b/>
                <w:i w:val="0"/>
                <w:color w:val="FFFFFF"/>
                <w:sz w:val="24"/>
              </w:rPr>
              <w:t>Người thực hiện</w:t>
            </w:r>
          </w:p>
        </w:tc>
        <w:tc>
          <w:tcPr>
            <w:tcW w:type="dxa" w:w="1020"/>
            <w:shd w:val="clear" w:color="auto" w:fill="F5A623"/>
            <w:vAlign w:val="center"/>
          </w:tcPr>
          <w:p>
            <w:pPr>
              <w:jc w:val="center"/>
            </w:pPr>
            <w:r/>
            <w:r>
              <w:rPr>
                <w:rFonts w:ascii="Times New Roman" w:hAnsi="Times New Roman" w:cs="Times New Roman"/>
                <w:b/>
                <w:i w:val="0"/>
                <w:color w:val="FFFFFF"/>
                <w:sz w:val="24"/>
              </w:rPr>
              <w:t>Tuần</w:t>
            </w:r>
          </w:p>
        </w:tc>
        <w:tc>
          <w:tcPr>
            <w:tcW w:type="dxa" w:w="2381"/>
            <w:shd w:val="clear" w:color="auto" w:fill="F5A623"/>
            <w:vAlign w:val="center"/>
          </w:tcPr>
          <w:p>
            <w:pPr>
              <w:jc w:val="center"/>
            </w:pPr>
            <w:r/>
            <w:r>
              <w:rPr>
                <w:rFonts w:ascii="Times New Roman" w:hAnsi="Times New Roman" w:cs="Times New Roman"/>
                <w:b/>
                <w:i w:val="0"/>
                <w:color w:val="FFFFFF"/>
                <w:sz w:val="24"/>
              </w:rPr>
              <w:t>Sản phẩm bàn giao</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Khảo sát thị trường, đặc tả yêu cầu</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Cả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Tài liệu đặc tả + Use Case Diagram</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Thiết kế CSDL Firestore + Security Rules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Cả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1-2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ERD + rules.firestore</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Thiết kế UI/UX trên Figma</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Cả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Bộ wireframe các màn hình chính</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Setup project Android, dependency, theme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Project skeleton compile được</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SplashActivity + điều hướng khởi động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Splash + flow điều hướng theo role</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AuthRepository, FirebaseHelper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API repository auth</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Login + Register + OTP qua email</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3-4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 màn hình + EmailHelper</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Google Sign-In + thiết kế Facebook Login</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Login Google chạy ổn</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Profile + EditProfile + Address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4-5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CRUD profile + address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Notification real-time</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Badge + danh sách notification</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Pet/Food/Category Repository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3 repository hoàn chỉnh</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HomeFragment + Banner + Search</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3-4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Trang chủ chạy ổn</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ProductListActivity (filter + sort)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List + filter + sort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PetDetail + FoodDetail</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4-5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 màn hình chi tiết</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PromotionManager (giảm giá tự động)</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Util áp dụng promotion</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Cart + CartFragment + CartActivity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Giỏ hàng đầy đủ chức năng</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CheckoutActivity + ShippingHelper</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4-5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Checkout + phí ship</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VNPay (Helper + WebView + ResultActivity)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5-6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Tích hợp VNPay sandbox xong</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19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OrderRepository + Order History/Detail</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Order flow đầy đủ</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20</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ReturnRequest + ReturnRepository</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6-7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Hoàn trả phía khách hàng</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21</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AdminSetupHelper + AdminActivity dashboard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Dashboard real-time</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22</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ManageUsers + ManageCategories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5-6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 màn hình quản lý</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23</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ManagePets + AddEditPet + Upload media</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CRUD Pet + StorageHelper</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ManageFood + AddEditFood</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CRUD Food + dialog stock</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25</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ManageVouchers + ManagePromotions</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6-7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CRUD voucher/promotion</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26</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AdminOrderList + AdminReturnList</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Quản lý đơn + duyệt return</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27</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ChatActivity + ChatViewModel + OpenAI</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TV4</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7-8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Chatbot full chức năng</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Kiểm thử cross-team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Cả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8</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49 test case PASS</w:t>
            </w:r>
          </w:p>
        </w:tc>
      </w:tr>
      <w:tr>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29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Viết báo cáo, làm slide, demo</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Cả nhóm</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Tuần 8-9</w:t>
            </w:r>
          </w:p>
        </w:tc>
        <w:tc>
          <w:tcPr>
            <w:tcW w:type="dxa" w:w="1814"/>
            <w:vAlign w:val="center"/>
          </w:tcPr>
          <w:p>
            <w:pPr>
              <w:keepNext w:val="0"/>
              <w:keepLines w:val="0"/>
              <w:spacing w:line="276" w:lineRule="auto" w:before="0" w:after="40"/>
              <w:jc w:val="left"/>
            </w:pPr>
            <w:r/>
            <w:r>
              <w:rPr>
                <w:rFonts w:ascii="Times New Roman" w:hAnsi="Times New Roman" w:cs="Times New Roman"/>
                <w:b w:val="0"/>
                <w:i w:val="0"/>
                <w:sz w:val="22"/>
              </w:rPr>
              <w:t>Báo cáo + slide hoàn chỉnh</w:t>
            </w:r>
          </w:p>
        </w:tc>
      </w:tr>
    </w:tbl>
    <w:p>
      <w:pPr>
        <w:keepNext w:val="0"/>
        <w:keepLines w:val="0"/>
        <w:spacing w:line="240" w:lineRule="auto" w:before="0" w:after="80"/>
        <w:jc w:val="both"/>
      </w:pPr>
      <w:r>
        <w:br w:type="page"/>
      </w:r>
    </w:p>
    <w:p>
      <w:pPr>
        <w:pStyle w:val="Heading1"/>
        <w:keepNext/>
        <w:keepLines w:val="0"/>
        <w:spacing w:line="312" w:lineRule="auto" w:before="240" w:after="240"/>
        <w:jc w:val="left"/>
      </w:pPr>
      <w:r>
        <w:rPr>
          <w:rFonts w:ascii="Times New Roman" w:hAnsi="Times New Roman" w:cs="Times New Roman"/>
          <w:b/>
          <w:i w:val="0"/>
          <w:color w:val="E09010"/>
          <w:sz w:val="36"/>
        </w:rPr>
        <w:t>PHỤ LỤC B. CẤU TRÚC THƯ MỤC MÃ NGUỒN</w:t>
      </w:r>
    </w:p>
    <w:p>
      <w:pPr>
        <w:keepNext w:val="0"/>
        <w:keepLines w:val="0"/>
        <w:spacing w:line="360" w:lineRule="auto" w:before="0" w:after="120"/>
        <w:ind w:firstLine="567"/>
        <w:jc w:val="both"/>
      </w:pPr>
      <w:r>
        <w:rPr>
          <w:rFonts w:ascii="Times New Roman" w:hAnsi="Times New Roman" w:cs="Times New Roman"/>
          <w:b w:val="0"/>
          <w:i w:val="0"/>
          <w:sz w:val="26"/>
        </w:rPr>
        <w:t>Cấu trúc thư mục dự án được tổ chức theo MVVM + Repository như sau:</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Petshop/</w:t>
        <w:br/>
        <w:t>├── app/</w:t>
        <w:br/>
        <w:t>│   ├── build.gradle.kts</w:t>
        <w:br/>
        <w:t>│   ├── google-services.json</w:t>
        <w:br/>
        <w:t>│   ├── src/main/</w:t>
        <w:br/>
        <w:t>│   │   ├── AndroidManifest.xml</w:t>
        <w:br/>
        <w:t>│   │   ├── java/com/example/petshop/</w:t>
        <w:br/>
        <w:t>│   │   │   ├── MainActivity.java</w:t>
        <w:br/>
        <w:t>│   │   │   ├── model/</w:t>
        <w:br/>
        <w:t>│   │   │   │   ├── entity/      (User, Pet, Food, Cart, CartItem,</w:t>
        <w:br/>
        <w:t>│   │   │   │   │                  Order, OrderItem, Address, Category,</w:t>
        <w:br/>
        <w:t>│   │   │   │   │                  Promotion, Voucher, Notification,</w:t>
        <w:br/>
        <w:t>│   │   │   │   │                  ChatMessage, ChatSession,</w:t>
        <w:br/>
        <w:t>│   │   │   │   │                  ReturnRequest, Review, Banner,</w:t>
        <w:br/>
        <w:t>│   │   │   │   │                  PaymentTransaction, ...)</w:t>
        <w:br/>
        <w:t>│   │   │   │   ├── request/</w:t>
        <w:br/>
        <w:t>│   │   │   │   └── response/</w:t>
        <w:br/>
        <w:t>│   │   │   ├── repository/</w:t>
        <w:br/>
        <w:t>│   │   │   │   ├── AuthRepository.java</w:t>
        <w:br/>
        <w:t>│   │   │   │   ├── CartRepository.java</w:t>
        <w:br/>
        <w:t>│   │   │   │   ├── OrderRepository.java</w:t>
        <w:br/>
        <w:t>│   │   │   │   ├── NotificationRepository.java</w:t>
        <w:br/>
        <w:t>│   │   │   │   ├── FoodRepository.java</w:t>
        <w:br/>
        <w:t>│   │   │   │   ├── PetRepository.java</w:t>
        <w:br/>
        <w:t>│   │   │   │   ├── CategoryRepository.java</w:t>
        <w:br/>
        <w:t>│   │   │   │   ├── VoucherRepository.java</w:t>
        <w:br/>
        <w:t>│   │   │   │   ├── PromotionRepository.java</w:t>
        <w:br/>
        <w:t>│   │   │   │   ├── ReturnRepository.java</w:t>
        <w:br/>
        <w:t>│   │   │   │   ├── AddressRepository.java</w:t>
        <w:br/>
        <w:t>│   │   │   │   ├── UserRepository.java</w:t>
        <w:br/>
        <w:t>│   │   │   │   └── ProductRepository.java</w:t>
        <w:br/>
        <w:t>│   │   │   ├── view/</w:t>
        <w:br/>
        <w:t>│   │   │   │   ├── activity/    (30+ Activity)</w:t>
        <w:br/>
        <w:t>│   │   │   │   ├── fragment/    (Home, Cart, Profile, Order, ...)</w:t>
        <w:br/>
        <w:t>│   │   │   │   ├── adapter/     (19 Adapter)</w:t>
        <w:br/>
        <w:t>│   │   │   │   └── dialog/      (ConfirmDialog, LoadingDialog, ...)</w:t>
        <w:br/>
        <w:t>│   │   │   ├── viewmodel/       (14 ViewModel)</w:t>
        <w:br/>
        <w:t>│   │   │   └── utils/</w:t>
        <w:br/>
        <w:t>│   │   │       ├── FirebaseHelper.java</w:t>
        <w:br/>
        <w:t>│   │   │       ├── VNPayHelper.java</w:t>
        <w:br/>
        <w:t>│   │   │       ├── EmailHelper.java          (JavaMail)</w:t>
        <w:br/>
        <w:t>│   │   │       ├── ShippingHelper.java</w:t>
        <w:br/>
        <w:t>│   │   │       ├── PromotionManager.java</w:t>
        <w:br/>
        <w:t>│   │   │       ├── StorageHelper.java</w:t>
        <w:br/>
        <w:t>│   │   │       ├── SessionManager.java</w:t>
        <w:br/>
        <w:t>│   │   │       ├── SharedPrefManager.java</w:t>
        <w:br/>
        <w:t>│   │   │       ├── AdminSetupHelper.java</w:t>
        <w:br/>
        <w:t>│   │   │       ├── CartBadgeManager.java</w:t>
        <w:br/>
        <w:t>│   │   │       ├── NetworkUtils.java</w:t>
        <w:br/>
        <w:t>│   │   │       └── Constants.java</w:t>
        <w:br/>
        <w:t>│   │   └── res/</w:t>
        <w:br/>
        <w:t>│   │       ├── layout/  (62 file XML)</w:t>
        <w:br/>
        <w:t>│   │       ├── drawable/ (45+ shape, icon, background)</w:t>
        <w:br/>
        <w:t>│   │       ├── values/  (colors.xml, strings.xml, themes.xml)</w:t>
        <w:br/>
        <w:t>│   │       └── ...</w:t>
        <w:br/>
        <w:t>├── build.gradle.kts</w:t>
        <w:br/>
        <w:t>├── settings.gradle.kts</w:t>
        <w:br/>
        <w:t>├── gradle/libs.versions.toml</w:t>
        <w:br/>
        <w:t>├── local.properties     (KHÔNG commit lên git)</w:t>
        <w:br/>
        <w:t>└── docs/                (báo cáo, slide, sơ đồ)</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PHỤ LỤC C. SƠ ĐỒ FIRESTORE VÀ SECURITY RULES</w:t>
      </w:r>
    </w:p>
    <w:p>
      <w:pPr>
        <w:keepNext w:val="0"/>
        <w:keepLines w:val="0"/>
        <w:spacing w:line="240" w:lineRule="auto" w:before="120" w:after="40"/>
        <w:jc w:val="center"/>
      </w:pPr>
      <w:r>
        <w:drawing>
          <wp:inline xmlns:a="http://schemas.openxmlformats.org/drawingml/2006/main" xmlns:pic="http://schemas.openxmlformats.org/drawingml/2006/picture">
            <wp:extent cx="5400000" cy="715083"/>
            <wp:docPr id="21" name="Picture 21"/>
            <wp:cNvGraphicFramePr>
              <a:graphicFrameLocks noChangeAspect="1"/>
            </wp:cNvGraphicFramePr>
            <a:graphic>
              <a:graphicData uri="http://schemas.openxmlformats.org/drawingml/2006/picture">
                <pic:pic>
                  <pic:nvPicPr>
                    <pic:cNvPr id="0" name="diagram_firestore-collections.png"/>
                    <pic:cNvPicPr/>
                  </pic:nvPicPr>
                  <pic:blipFill>
                    <a:blip r:embed="rId15"/>
                    <a:stretch>
                      <a:fillRect/>
                    </a:stretch>
                  </pic:blipFill>
                  <pic:spPr>
                    <a:xfrm>
                      <a:off x="0" y="0"/>
                      <a:ext cx="5400000" cy="715083"/>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21: </w:t>
      </w:r>
      <w:r>
        <w:rPr>
          <w:rFonts w:ascii="Times New Roman" w:hAnsi="Times New Roman" w:cs="Times New Roman"/>
          <w:b w:val="0"/>
          <w:i/>
          <w:color w:val="1A1A1A"/>
          <w:sz w:val="24"/>
        </w:rPr>
        <w:t>Toàn bộ collection Firestore của ứng dụng PetShop</w:t>
      </w:r>
    </w:p>
    <w:p>
      <w:pPr>
        <w:keepNext w:val="0"/>
        <w:keepLines w:val="0"/>
        <w:spacing w:line="240" w:lineRule="auto" w:before="120" w:after="40"/>
        <w:jc w:val="center"/>
      </w:pPr>
      <w:r>
        <w:drawing>
          <wp:inline xmlns:a="http://schemas.openxmlformats.org/drawingml/2006/main" xmlns:pic="http://schemas.openxmlformats.org/drawingml/2006/picture">
            <wp:extent cx="5400000" cy="2087529"/>
            <wp:docPr id="22" name="Picture 22"/>
            <wp:cNvGraphicFramePr>
              <a:graphicFrameLocks noChangeAspect="1"/>
            </wp:cNvGraphicFramePr>
            <a:graphic>
              <a:graphicData uri="http://schemas.openxmlformats.org/drawingml/2006/picture">
                <pic:pic>
                  <pic:nvPicPr>
                    <pic:cNvPr id="0" name="diagram_security-rules.png"/>
                    <pic:cNvPicPr/>
                  </pic:nvPicPr>
                  <pic:blipFill>
                    <a:blip r:embed="rId16"/>
                    <a:stretch>
                      <a:fillRect/>
                    </a:stretch>
                  </pic:blipFill>
                  <pic:spPr>
                    <a:xfrm>
                      <a:off x="0" y="0"/>
                      <a:ext cx="5400000" cy="2087529"/>
                    </a:xfrm>
                    <a:prstGeom prst="rect"/>
                  </pic:spPr>
                </pic:pic>
              </a:graphicData>
            </a:graphic>
          </wp:inline>
        </w:drawing>
      </w:r>
    </w:p>
    <w:p>
      <w:pPr>
        <w:keepNext w:val="0"/>
        <w:keepLines w:val="0"/>
        <w:spacing w:line="276" w:lineRule="auto" w:before="40" w:after="200"/>
        <w:jc w:val="center"/>
      </w:pPr>
      <w:r>
        <w:rPr>
          <w:rFonts w:ascii="Times New Roman" w:hAnsi="Times New Roman" w:cs="Times New Roman"/>
          <w:b/>
          <w:i/>
          <w:color w:val="1A1A1A"/>
          <w:sz w:val="24"/>
        </w:rPr>
        <w:t xml:space="preserve">Hình 22: </w:t>
      </w:r>
      <w:r>
        <w:rPr>
          <w:rFonts w:ascii="Times New Roman" w:hAnsi="Times New Roman" w:cs="Times New Roman"/>
          <w:b w:val="0"/>
          <w:i/>
          <w:color w:val="1A1A1A"/>
          <w:sz w:val="24"/>
        </w:rPr>
        <w:t>Logic Firestore Security Rules theo role</w:t>
      </w:r>
    </w:p>
    <w:p>
      <w:pPr>
        <w:keepNext w:val="0"/>
        <w:keepLines w:val="0"/>
        <w:spacing w:line="360" w:lineRule="auto" w:before="0" w:after="120"/>
        <w:ind w:firstLine="567"/>
        <w:jc w:val="both"/>
      </w:pPr>
      <w:r>
        <w:rPr>
          <w:rFonts w:ascii="Times New Roman" w:hAnsi="Times New Roman" w:cs="Times New Roman"/>
          <w:b w:val="0"/>
          <w:i w:val="0"/>
          <w:sz w:val="26"/>
        </w:rPr>
        <w:t>Toàn văn Firestore Security Rules (firestore.rules):</w:t>
      </w:r>
    </w:p>
    <w:p>
      <w:pPr>
        <w:keepNext w:val="0"/>
        <w:keepLines w:val="0"/>
        <w:spacing w:line="276" w:lineRule="auto" w:before="80" w:after="160"/>
        <w:ind w:left="283"/>
        <w:jc w:val="left"/>
        <w:shd w:val="clear" w:color="auto" w:fill="F5F5F5"/>
      </w:pPr>
      <w:r>
        <w:rPr>
          <w:rFonts w:ascii="Consolas" w:hAnsi="Consolas" w:cs="Consolas"/>
          <w:b w:val="0"/>
          <w:i w:val="0"/>
          <w:color w:val="1A1A1A"/>
          <w:sz w:val="20"/>
        </w:rPr>
        <w:t>rules_version = '2';</w:t>
        <w:br/>
        <w:t>service cloud.firestore {</w:t>
        <w:br/>
        <w:t xml:space="preserve">  match /databases/{database}/documents {</w:t>
        <w:br/>
        <w:br/>
        <w:t xml:space="preserve">    // ===== Helpers =====</w:t>
        <w:br/>
        <w:t xml:space="preserve">    function isSignedIn() { return request.auth != null; }</w:t>
        <w:br/>
        <w:t xml:space="preserve">    function isOwner(uid) { return isSignedIn() &amp;&amp; request.auth.uid == uid; }</w:t>
        <w:br/>
        <w:t xml:space="preserve">    function isAdmin() {</w:t>
        <w:br/>
        <w:t xml:space="preserve">      return isSignedIn()</w:t>
        <w:br/>
        <w:t xml:space="preserve">        &amp;&amp; get(/databases/$(database)/documents/users/$(request.auth.uid))</w:t>
        <w:br/>
        <w:t xml:space="preserve">             .data.role == 'ADMIN';</w:t>
        <w:br/>
        <w:t xml:space="preserve">    }</w:t>
        <w:br/>
        <w:br/>
        <w:t xml:space="preserve">    // ===== Users =====</w:t>
        <w:br/>
        <w:t xml:space="preserve">    match /users/{uid} {</w:t>
        <w:br/>
        <w:t xml:space="preserve">      allow read:   if isOwner(uid) || isAdmin();</w:t>
        <w:br/>
        <w:t xml:space="preserve">      allow create: if isOwner(uid);</w:t>
        <w:br/>
        <w:t xml:space="preserve">      allow update: if isOwner(uid) || isAdmin();</w:t>
        <w:br/>
        <w:t xml:space="preserve">      allow delete: if isAdmin();</w:t>
        <w:br/>
        <w:br/>
        <w:t xml:space="preserve">      match /sessions/{sid} {</w:t>
        <w:br/>
        <w:t xml:space="preserve">        allow read, write: if isOwner(uid);</w:t>
        <w:br/>
        <w:t xml:space="preserve">        match /messages/{mid} {</w:t>
        <w:br/>
        <w:t xml:space="preserve">          allow read, write: if isOwner(uid);</w:t>
        <w:br/>
        <w:t xml:space="preserve">        }</w:t>
        <w:br/>
        <w:t xml:space="preserve">      }</w:t>
        <w:br/>
        <w:t xml:space="preserve">    }</w:t>
        <w:br/>
        <w:br/>
        <w:t xml:space="preserve">    // ===== Catalog (read-only with customer) =====</w:t>
        <w:br/>
        <w:t xml:space="preserve">    match /pets/{id}        { allow read: if isSignedIn(); allow write: if isAdmin(); }</w:t>
        <w:br/>
        <w:t xml:space="preserve">    match /foods/{id}       { allow read: if isSignedIn(); allow write: if isAdmin(); }</w:t>
        <w:br/>
        <w:t xml:space="preserve">    match /categories/{id}  { allow read: if isSignedIn(); allow write: if isAdmin(); }</w:t>
        <w:br/>
        <w:t xml:space="preserve">    match /banners/{id}     { allow read: if isSignedIn(); allow write: if isAdmin(); }</w:t>
        <w:br/>
        <w:t xml:space="preserve">    match /vouchers/{id} {</w:t>
        <w:br/>
        <w:t xml:space="preserve">      allow read:  if isSignedIn();</w:t>
        <w:br/>
        <w:t xml:space="preserve">      allow write: if isAdmin();</w:t>
        <w:br/>
        <w:t xml:space="preserve">      match /voucher_usage/{u} {</w:t>
        <w:br/>
        <w:t xml:space="preserve">        allow read, write: if isSignedIn();</w:t>
        <w:br/>
        <w:t xml:space="preserve">      }</w:t>
        <w:br/>
        <w:t xml:space="preserve">    }</w:t>
        <w:br/>
        <w:t xml:space="preserve">    match /promotions/{id}  { allow read: if isSignedIn(); allow write: if isAdmin(); }</w:t>
        <w:br/>
        <w:br/>
        <w:t xml:space="preserve">    // ===== Carts =====</w:t>
        <w:br/>
        <w:t xml:space="preserve">    match /carts/{uid} {</w:t>
        <w:br/>
        <w:t xml:space="preserve">      allow read, write: if isOwner(uid);</w:t>
        <w:br/>
        <w:t xml:space="preserve">    }</w:t>
        <w:br/>
        <w:br/>
        <w:t xml:space="preserve">    // ===== Orders =====</w:t>
        <w:br/>
        <w:t xml:space="preserve">    match /orders/{oid} {</w:t>
        <w:br/>
        <w:t xml:space="preserve">      allow read:   if isAdmin()</w:t>
        <w:br/>
        <w:t xml:space="preserve">                     || (isSignedIn() &amp;&amp; resource.data.userId == request.auth.uid);</w:t>
        <w:br/>
        <w:t xml:space="preserve">      allow create: if isSignedIn()</w:t>
        <w:br/>
        <w:t xml:space="preserve">                     &amp;&amp; request.resource.data.userId == request.auth.uid;</w:t>
        <w:br/>
        <w:t xml:space="preserve">      allow update: if isAdmin()</w:t>
        <w:br/>
        <w:t xml:space="preserve">                     || (isSignedIn() &amp;&amp; resource.data.userId == request.auth.uid</w:t>
        <w:br/>
        <w:t xml:space="preserve">                          &amp;&amp; request.resource.data.status in</w:t>
        <w:br/>
        <w:t xml:space="preserve">                             ['CANCELLED','RETURN_REQUESTED']);</w:t>
        <w:br/>
        <w:t xml:space="preserve">      allow delete: if isAdmin();</w:t>
        <w:br/>
        <w:t xml:space="preserve">    }</w:t>
        <w:br/>
        <w:br/>
        <w:t xml:space="preserve">    // ===== Notifications =====</w:t>
        <w:br/>
        <w:t xml:space="preserve">    match /notifications/{nid} {</w:t>
        <w:br/>
        <w:t xml:space="preserve">      allow read:   if isAdmin()</w:t>
        <w:br/>
        <w:t xml:space="preserve">                     || (isSignedIn() &amp;&amp; resource.data.userId == request.auth.uid);</w:t>
        <w:br/>
        <w:t xml:space="preserve">      allow create: if isAdmin();</w:t>
        <w:br/>
        <w:t xml:space="preserve">      allow update: if isAdmin()</w:t>
        <w:br/>
        <w:t xml:space="preserve">                     || (isSignedIn() &amp;&amp; resource.data.userId == request.auth.uid);</w:t>
        <w:br/>
        <w:t xml:space="preserve">      allow delete: if isAdmin();</w:t>
        <w:br/>
        <w:t xml:space="preserve">    }</w:t>
        <w:br/>
        <w:br/>
        <w:t xml:space="preserve">    // ===== Return requests =====</w:t>
        <w:br/>
        <w:t xml:space="preserve">    match /return_requests/{rid} {</w:t>
        <w:br/>
        <w:t xml:space="preserve">      allow read:   if isAdmin()</w:t>
        <w:br/>
        <w:t xml:space="preserve">                     || (isSignedIn() &amp;&amp; resource.data.userId == request.auth.uid);</w:t>
        <w:br/>
        <w:t xml:space="preserve">      allow create: if isSignedIn()</w:t>
        <w:br/>
        <w:t xml:space="preserve">                     &amp;&amp; request.resource.data.userId == request.auth.uid;</w:t>
        <w:br/>
        <w:t xml:space="preserve">      allow update: if isAdmin();</w:t>
        <w:br/>
        <w:t xml:space="preserve">    }</w:t>
        <w:br/>
        <w:br/>
        <w:t xml:space="preserve">    // ===== Addresses =====</w:t>
        <w:br/>
        <w:t xml:space="preserve">    match /addresses/{aid} {</w:t>
        <w:br/>
        <w:t xml:space="preserve">      allow read:   if isSignedIn() &amp;&amp; resource.data.userId == request.auth.uid;</w:t>
        <w:br/>
        <w:t xml:space="preserve">      allow create: if isSignedIn() &amp;&amp; request.resource.data.userId == request.auth.uid;</w:t>
        <w:br/>
        <w:t xml:space="preserve">      allow update: if isSignedIn() &amp;&amp; resource.data.userId == request.auth.uid;</w:t>
        <w:br/>
        <w:t xml:space="preserve">      allow delete: if isSignedIn() &amp;&amp; resource.data.userId == request.auth.uid;</w:t>
        <w:br/>
        <w:t xml:space="preserve">    }</w:t>
        <w:br/>
        <w:br/>
        <w:t xml:space="preserve">    // ===== Reviews =====</w:t>
        <w:br/>
        <w:t xml:space="preserve">    match /reviews/{rid} {</w:t>
        <w:br/>
        <w:t xml:space="preserve">      allow read:   if isSignedIn();</w:t>
        <w:br/>
        <w:t xml:space="preserve">      allow create: if isSignedIn()</w:t>
        <w:br/>
        <w:t xml:space="preserve">                     &amp;&amp; request.resource.data.userId == request.auth.uid;</w:t>
        <w:br/>
        <w:t xml:space="preserve">      allow update: if isSignedIn() &amp;&amp; resource.data.userId == request.auth.uid;</w:t>
        <w:br/>
        <w:t xml:space="preserve">      allow delete: if isAdmin();</w:t>
        <w:br/>
        <w:t xml:space="preserve">    }</w:t>
        <w:br/>
        <w:t xml:space="preserve">  }</w:t>
        <w:br/>
        <w:t>}</w:t>
      </w:r>
      <w:r>
        <w:br w:type="page"/>
      </w:r>
    </w:p>
    <w:p>
      <w:pPr>
        <w:pStyle w:val="Heading1"/>
        <w:keepNext/>
        <w:keepLines w:val="0"/>
        <w:spacing w:line="312" w:lineRule="auto" w:before="240" w:after="240"/>
        <w:jc w:val="left"/>
      </w:pPr>
      <w:r>
        <w:rPr>
          <w:rFonts w:ascii="Times New Roman" w:hAnsi="Times New Roman" w:cs="Times New Roman"/>
          <w:b/>
          <w:i w:val="0"/>
          <w:color w:val="E09010"/>
          <w:sz w:val="36"/>
        </w:rPr>
        <w:t>PHỤ LỤC D. ẢNH CHỤP MÀN HÌNH TOÀN BỘ ỨNG DỤNG</w:t>
      </w:r>
    </w:p>
    <w:p>
      <w:pPr>
        <w:keepNext w:val="0"/>
        <w:keepLines w:val="0"/>
        <w:spacing w:line="360" w:lineRule="auto" w:before="0" w:after="120"/>
        <w:ind w:firstLine="567"/>
        <w:jc w:val="both"/>
      </w:pPr>
      <w:r>
        <w:rPr>
          <w:rFonts w:ascii="Times New Roman" w:hAnsi="Times New Roman" w:cs="Times New Roman"/>
          <w:b w:val="0"/>
          <w:i w:val="0"/>
          <w:sz w:val="26"/>
        </w:rPr>
        <w:t>Phụ lục này tập hợp toàn bộ ảnh chụp màn hình của ứng dụng PetShop, được nhóm chụp trên emulator Pixel 6 API 34. Khi nộp báo cáo chính thức, đề nghị nhóm chụp lại từng màn hình và chèn vào đúng vị trí gợi ý.</w:t>
      </w:r>
    </w:p>
    <w:p>
      <w:pPr>
        <w:pStyle w:val="Heading2"/>
        <w:keepNext/>
        <w:keepLines w:val="0"/>
        <w:spacing w:line="312" w:lineRule="auto" w:before="200" w:after="160"/>
        <w:jc w:val="left"/>
      </w:pPr>
      <w:r>
        <w:rPr>
          <w:rFonts w:ascii="Times New Roman" w:hAnsi="Times New Roman" w:cs="Times New Roman"/>
          <w:b/>
          <w:i w:val="0"/>
          <w:color w:val="1A1A1A"/>
          <w:sz w:val="30"/>
        </w:rPr>
        <w:t>D.1. Customer – Phần khách hàng</w:t>
      </w:r>
    </w:p>
    <w:p>
      <w:pPr>
        <w:keepNext w:val="0"/>
        <w:keepLines w:val="0"/>
        <w:spacing w:line="360" w:lineRule="auto" w:before="0" w:after="120"/>
        <w:ind w:firstLine="567"/>
        <w:jc w:val="both"/>
      </w:pPr>
      <w:r>
        <w:rPr>
          <w:rFonts w:ascii="Times New Roman" w:hAnsi="Times New Roman" w:cs="Times New Roman"/>
          <w:b w:val="0"/>
          <w:i w:val="0"/>
          <w:sz w:val="26"/>
        </w:rPr>
        <w:t>[ẢNH] Splash, Onboarding, Đăng ký, Đăng nhập email, Đăng nhập Google, Quên mật khẩu, Trang chủ (đầy đủ + sau khi search), Danh mục, Pet Detail, Food Detail, Cart, Checkout (chọn địa chỉ + voucher), VNPay sandbox (3 ảnh), VNPay Result thành công, Order History (đa trạng thái), Order Detail, Return Request, Profile, Edit Profile, Manage Address, Notification (badge + list), Promotion, Chat AI (text + image + drawer lịch sử). Tổng cộng khoảng 25–30 ảnh.</w:t>
      </w:r>
    </w:p>
    <w:p>
      <w:pPr>
        <w:pStyle w:val="Heading2"/>
        <w:keepNext/>
        <w:keepLines w:val="0"/>
        <w:spacing w:line="312" w:lineRule="auto" w:before="200" w:after="160"/>
        <w:jc w:val="left"/>
      </w:pPr>
      <w:r>
        <w:rPr>
          <w:rFonts w:ascii="Times New Roman" w:hAnsi="Times New Roman" w:cs="Times New Roman"/>
          <w:b/>
          <w:i w:val="0"/>
          <w:color w:val="1A1A1A"/>
          <w:sz w:val="30"/>
        </w:rPr>
        <w:t>D.2. Admin – Phần quản trị</w:t>
      </w:r>
    </w:p>
    <w:p>
      <w:pPr>
        <w:keepNext w:val="0"/>
        <w:keepLines w:val="0"/>
        <w:spacing w:line="360" w:lineRule="auto" w:before="0" w:after="120"/>
        <w:ind w:firstLine="567"/>
        <w:jc w:val="both"/>
      </w:pPr>
      <w:r>
        <w:rPr>
          <w:rFonts w:ascii="Times New Roman" w:hAnsi="Times New Roman" w:cs="Times New Roman"/>
          <w:b w:val="0"/>
          <w:i w:val="0"/>
          <w:sz w:val="26"/>
        </w:rPr>
        <w:t>[ẢNH] Admin Login, Admin Dashboard (đầy đủ tile), Drawer menu, Manage Users, Manage Categories, Manage Pets (list + Add/Edit), Manage Food (list + Add/Edit + dialog stock), Manage Promotions, Manage Vouchers, Admin Order List, Admin Order Detail (chuyển trạng thái), Admin Return List (Approve + Refund). Tổng cộng khoảng 12–15 ảnh.</w:t>
      </w:r>
    </w:p>
    <w:p>
      <w:pPr>
        <w:pStyle w:val="Heading2"/>
        <w:keepNext/>
        <w:keepLines w:val="0"/>
        <w:spacing w:line="312" w:lineRule="auto" w:before="200" w:after="160"/>
        <w:jc w:val="left"/>
      </w:pPr>
      <w:r>
        <w:rPr>
          <w:rFonts w:ascii="Times New Roman" w:hAnsi="Times New Roman" w:cs="Times New Roman"/>
          <w:b/>
          <w:i w:val="0"/>
          <w:color w:val="1A1A1A"/>
          <w:sz w:val="30"/>
        </w:rPr>
        <w:t>D.3. Hướng dẫn chèn ảnh thật</w:t>
      </w:r>
    </w:p>
    <w:p>
      <w:pPr>
        <w:pStyle w:val="ListNumber"/>
        <w:keepNext w:val="0"/>
        <w:keepLines w:val="0"/>
        <w:spacing w:line="360" w:lineRule="auto" w:before="0" w:after="40"/>
        <w:ind w:left="283"/>
        <w:jc w:val="both"/>
      </w:pPr>
      <w:r>
        <w:rPr>
          <w:rFonts w:ascii="Times New Roman" w:hAnsi="Times New Roman" w:cs="Times New Roman"/>
          <w:b w:val="0"/>
          <w:i w:val="0"/>
          <w:sz w:val="26"/>
        </w:rPr>
        <w:t>Chạy app trên Android Studio Emulator (Pixel 6 / API 34) hoặc thiết bị thật.</w:t>
      </w:r>
    </w:p>
    <w:p>
      <w:pPr>
        <w:pStyle w:val="ListNumber"/>
        <w:keepNext w:val="0"/>
        <w:keepLines w:val="0"/>
        <w:spacing w:line="360" w:lineRule="auto" w:before="0" w:after="40"/>
        <w:ind w:left="283"/>
        <w:jc w:val="both"/>
      </w:pPr>
      <w:r>
        <w:rPr>
          <w:rFonts w:ascii="Times New Roman" w:hAnsi="Times New Roman" w:cs="Times New Roman"/>
          <w:b w:val="0"/>
          <w:i w:val="0"/>
          <w:sz w:val="26"/>
        </w:rPr>
        <w:t>Đi theo lộ trình mô tả ở D.1 và D.2 để chụp đầy đủ màn hình.</w:t>
      </w:r>
    </w:p>
    <w:p>
      <w:pPr>
        <w:pStyle w:val="ListNumber"/>
        <w:keepNext w:val="0"/>
        <w:keepLines w:val="0"/>
        <w:spacing w:line="360" w:lineRule="auto" w:before="0" w:after="40"/>
        <w:ind w:left="283"/>
        <w:jc w:val="both"/>
      </w:pPr>
      <w:r>
        <w:rPr>
          <w:rFonts w:ascii="Times New Roman" w:hAnsi="Times New Roman" w:cs="Times New Roman"/>
          <w:b w:val="0"/>
          <w:i w:val="0"/>
          <w:sz w:val="26"/>
        </w:rPr>
        <w:t>Ảnh nên chụp ở tỷ lệ 9:16, không có status bar bị che, có dữ liệu mẫu thực tế.</w:t>
      </w:r>
    </w:p>
    <w:p>
      <w:pPr>
        <w:pStyle w:val="ListNumber"/>
        <w:keepNext w:val="0"/>
        <w:keepLines w:val="0"/>
        <w:spacing w:line="360" w:lineRule="auto" w:before="0" w:after="40"/>
        <w:ind w:left="283"/>
        <w:jc w:val="both"/>
      </w:pPr>
      <w:r>
        <w:rPr>
          <w:rFonts w:ascii="Times New Roman" w:hAnsi="Times New Roman" w:cs="Times New Roman"/>
          <w:b w:val="0"/>
          <w:i w:val="0"/>
          <w:sz w:val="26"/>
        </w:rPr>
        <w:t>Lưu ảnh vào docs/screenshots/ với tên có thứ tự (vd: 06_login.png, 07_register.png ...).</w:t>
      </w:r>
    </w:p>
    <w:p>
      <w:pPr>
        <w:pStyle w:val="ListNumber"/>
        <w:keepNext w:val="0"/>
        <w:keepLines w:val="0"/>
        <w:spacing w:line="360" w:lineRule="auto" w:before="0" w:after="40"/>
        <w:ind w:left="283"/>
        <w:jc w:val="both"/>
      </w:pPr>
      <w:r>
        <w:rPr>
          <w:rFonts w:ascii="Times New Roman" w:hAnsi="Times New Roman" w:cs="Times New Roman"/>
          <w:b w:val="0"/>
          <w:i w:val="0"/>
          <w:sz w:val="26"/>
        </w:rPr>
        <w:t>Trong Word, vào đúng vị trí [CHỤP ẢNH …] đã đánh dấu và chèn ảnh, đặt caption bằng cách nhấn chuột phải → Insert Caption → Label = Hình.</w:t>
      </w:r>
    </w:p>
    <w:p>
      <w:pPr>
        <w:pStyle w:val="ListNumber"/>
        <w:keepNext w:val="0"/>
        <w:keepLines w:val="0"/>
        <w:spacing w:line="360" w:lineRule="auto" w:before="0" w:after="40"/>
        <w:ind w:left="283"/>
        <w:jc w:val="both"/>
      </w:pPr>
      <w:r>
        <w:rPr>
          <w:rFonts w:ascii="Times New Roman" w:hAnsi="Times New Roman" w:cs="Times New Roman"/>
          <w:b w:val="0"/>
          <w:i w:val="0"/>
          <w:sz w:val="26"/>
        </w:rPr>
        <w:t>Sau khi chèn, nhấn F9 trên Mục lục hình ảnh và Mục lục bảng biểu để Word tự cập nhật.</w:t>
      </w:r>
    </w:p>
    <w:sectPr w:rsidR="00FC693F" w:rsidRPr="0006063C" w:rsidSect="00034616">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